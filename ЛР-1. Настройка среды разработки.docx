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AFA3" w14:textId="77777777" w:rsidR="005253C4" w:rsidRPr="0035015B" w:rsidRDefault="0069330C">
      <w:pPr>
        <w:jc w:val="center"/>
        <w:rPr>
          <w:lang w:val="ru-RU"/>
        </w:rPr>
      </w:pPr>
      <w:r w:rsidRPr="0035015B">
        <w:rPr>
          <w:b/>
          <w:color w:val="2E1065"/>
          <w:lang w:val="ru-RU"/>
        </w:rPr>
        <w:t>АКАДЕМИЯ УПРАВЛЕНИЯ ПРИ ПРЕЗИДЕНТЕ РЕСПУБЛИКИ БЕЛАРУСЬ</w:t>
      </w:r>
      <w:r w:rsidRPr="0035015B">
        <w:rPr>
          <w:b/>
          <w:color w:val="2E1065"/>
          <w:lang w:val="ru-RU"/>
        </w:rPr>
        <w:br/>
      </w:r>
      <w:r w:rsidRPr="0035015B">
        <w:rPr>
          <w:color w:val="4B5563"/>
          <w:sz w:val="21"/>
          <w:lang w:val="ru-RU"/>
        </w:rPr>
        <w:t>Институт управленческих кадров | Кафедра управления информационными ресурсами</w:t>
      </w:r>
      <w:r w:rsidRPr="0035015B">
        <w:rPr>
          <w:color w:val="4B5563"/>
          <w:sz w:val="21"/>
          <w:lang w:val="ru-RU"/>
        </w:rPr>
        <w:br/>
        <w:t>Дисциплина: «</w:t>
      </w:r>
      <w:r>
        <w:rPr>
          <w:color w:val="4B5563"/>
          <w:sz w:val="21"/>
        </w:rPr>
        <w:t>Web</w:t>
      </w:r>
      <w:r w:rsidRPr="0035015B">
        <w:rPr>
          <w:color w:val="4B5563"/>
          <w:sz w:val="21"/>
          <w:lang w:val="ru-RU"/>
        </w:rPr>
        <w:t>-технологии» | Специальность: «Управление информационными ресурсами»</w:t>
      </w:r>
    </w:p>
    <w:p w14:paraId="3B7AC573" w14:textId="77777777" w:rsidR="005253C4" w:rsidRPr="0035015B" w:rsidRDefault="0069330C">
      <w:pPr>
        <w:spacing w:before="280" w:after="80"/>
        <w:jc w:val="center"/>
        <w:rPr>
          <w:lang w:val="ru-RU"/>
        </w:rPr>
      </w:pPr>
      <w:r w:rsidRPr="0035015B">
        <w:rPr>
          <w:b/>
          <w:color w:val="2E1065"/>
          <w:sz w:val="32"/>
          <w:lang w:val="ru-RU"/>
        </w:rPr>
        <w:t>ЛАБОРАТОРНАЯ РАБОТА № 1</w:t>
      </w:r>
      <w:r w:rsidRPr="0035015B">
        <w:rPr>
          <w:b/>
          <w:color w:val="2E1065"/>
          <w:sz w:val="32"/>
          <w:lang w:val="ru-RU"/>
        </w:rPr>
        <w:br/>
        <w:t>Настройка среды разработки</w:t>
      </w:r>
    </w:p>
    <w:p w14:paraId="6FF5A052" w14:textId="7A6E2DDA" w:rsidR="005253C4" w:rsidRDefault="0069330C">
      <w:pPr>
        <w:spacing w:after="280"/>
        <w:jc w:val="center"/>
        <w:rPr>
          <w:i/>
          <w:color w:val="6B21A8"/>
          <w:sz w:val="22"/>
          <w:lang w:val="ru-RU"/>
        </w:rPr>
      </w:pPr>
      <w:r w:rsidRPr="0035015B">
        <w:rPr>
          <w:i/>
          <w:color w:val="6B21A8"/>
          <w:sz w:val="22"/>
          <w:lang w:val="ru-RU"/>
        </w:rPr>
        <w:t>Трудоемкость: 4 академических часа (занятия 2.3–2.4)</w:t>
      </w:r>
    </w:p>
    <w:p w14:paraId="3D1457EF" w14:textId="05A444AA" w:rsidR="005253C4" w:rsidRPr="0035015B" w:rsidRDefault="0069330C">
      <w:pPr>
        <w:keepNext/>
        <w:spacing w:before="280" w:after="120"/>
        <w:rPr>
          <w:lang w:val="ru-RU"/>
        </w:rPr>
      </w:pPr>
      <w:r w:rsidRPr="0035015B">
        <w:rPr>
          <w:b/>
          <w:color w:val="2E1065"/>
          <w:sz w:val="28"/>
          <w:lang w:val="ru-RU"/>
        </w:rPr>
        <w:t>Вводное задание: Веб-сайт «Как я провел лето»</w:t>
      </w:r>
    </w:p>
    <w:p w14:paraId="507E4643" w14:textId="165F85F9" w:rsidR="005253C4" w:rsidRDefault="0069330C" w:rsidP="0035015B">
      <w:pPr>
        <w:pStyle w:val="a0"/>
        <w:numPr>
          <w:ilvl w:val="0"/>
          <w:numId w:val="10"/>
        </w:numPr>
        <w:spacing w:after="60"/>
        <w:rPr>
          <w:b/>
          <w:lang w:val="ru-RU"/>
        </w:rPr>
      </w:pPr>
      <w:r w:rsidRPr="0035015B">
        <w:rPr>
          <w:b/>
          <w:lang w:val="ru-RU"/>
        </w:rPr>
        <w:t xml:space="preserve">Разработать </w:t>
      </w:r>
      <w:r w:rsidRPr="0035015B">
        <w:rPr>
          <w:lang w:val="ru-RU"/>
        </w:rPr>
        <w:t xml:space="preserve">статический веб-сайт на тему «Как я провел лето» в файле </w:t>
      </w:r>
      <w:r>
        <w:t>index</w:t>
      </w:r>
      <w:r w:rsidRPr="0035015B">
        <w:rPr>
          <w:lang w:val="ru-RU"/>
        </w:rPr>
        <w:t>.</w:t>
      </w:r>
      <w:r>
        <w:t>html</w:t>
      </w:r>
      <w:r w:rsidRPr="0035015B">
        <w:rPr>
          <w:lang w:val="ru-RU"/>
        </w:rPr>
        <w:t>.</w:t>
      </w:r>
      <w:r w:rsidR="0035015B">
        <w:rPr>
          <w:lang w:val="ru-RU"/>
        </w:rPr>
        <w:t xml:space="preserve"> Добавить свое фото. </w:t>
      </w:r>
      <w:r w:rsidR="0035015B" w:rsidRPr="0035015B">
        <w:rPr>
          <w:b/>
          <w:lang w:val="ru-RU"/>
        </w:rPr>
        <w:t>[</w:t>
      </w:r>
      <w:r w:rsidR="0035015B">
        <w:rPr>
          <w:b/>
          <w:lang w:val="ru-RU"/>
        </w:rPr>
        <w:t>1-3 балла</w:t>
      </w:r>
      <w:r w:rsidR="0035015B" w:rsidRPr="0035015B">
        <w:rPr>
          <w:b/>
          <w:lang w:val="ru-RU"/>
        </w:rPr>
        <w:t>]</w:t>
      </w:r>
    </w:p>
    <w:p w14:paraId="175A5B66" w14:textId="26DE832E" w:rsidR="005253C4" w:rsidRPr="0035015B" w:rsidRDefault="0069330C" w:rsidP="0035015B">
      <w:pPr>
        <w:pStyle w:val="a0"/>
        <w:numPr>
          <w:ilvl w:val="0"/>
          <w:numId w:val="10"/>
        </w:numPr>
        <w:spacing w:after="60"/>
        <w:rPr>
          <w:lang w:val="ru-RU"/>
        </w:rPr>
      </w:pPr>
      <w:r w:rsidRPr="0035015B">
        <w:rPr>
          <w:b/>
          <w:lang w:val="ru-RU"/>
        </w:rPr>
        <w:t xml:space="preserve">Обеспечить </w:t>
      </w:r>
      <w:r w:rsidRPr="0035015B">
        <w:rPr>
          <w:lang w:val="ru-RU"/>
        </w:rPr>
        <w:t>адаптивность верстки для мобильных и десктопных экранов.</w:t>
      </w:r>
      <w:r w:rsidR="0035015B">
        <w:rPr>
          <w:lang w:val="ru-RU"/>
        </w:rPr>
        <w:t xml:space="preserve"> </w:t>
      </w:r>
      <w:r w:rsidR="0035015B" w:rsidRPr="0035015B">
        <w:rPr>
          <w:b/>
          <w:lang w:val="ru-RU"/>
        </w:rPr>
        <w:t>[</w:t>
      </w:r>
      <w:r w:rsidR="0035015B">
        <w:rPr>
          <w:b/>
          <w:lang w:val="ru-RU"/>
        </w:rPr>
        <w:t>1 балл</w:t>
      </w:r>
      <w:r w:rsidR="0035015B" w:rsidRPr="0035015B">
        <w:rPr>
          <w:b/>
          <w:lang w:val="ru-RU"/>
        </w:rPr>
        <w:t>]</w:t>
      </w:r>
    </w:p>
    <w:p w14:paraId="0071107B" w14:textId="7492154E" w:rsidR="005253C4" w:rsidRPr="0035015B" w:rsidRDefault="0069330C" w:rsidP="0035015B">
      <w:pPr>
        <w:pStyle w:val="a0"/>
        <w:numPr>
          <w:ilvl w:val="0"/>
          <w:numId w:val="10"/>
        </w:numPr>
        <w:spacing w:after="60"/>
        <w:rPr>
          <w:lang w:val="ru-RU"/>
        </w:rPr>
      </w:pPr>
      <w:r w:rsidRPr="0035015B">
        <w:rPr>
          <w:b/>
          <w:lang w:val="ru-RU"/>
        </w:rPr>
        <w:t xml:space="preserve">Применить </w:t>
      </w:r>
      <w:r>
        <w:t>CSS</w:t>
      </w:r>
      <w:r w:rsidRPr="0035015B">
        <w:rPr>
          <w:lang w:val="ru-RU"/>
        </w:rPr>
        <w:t xml:space="preserve">-фреймворк </w:t>
      </w:r>
      <w:r>
        <w:t>Bootstrap</w:t>
      </w:r>
      <w:r w:rsidRPr="0035015B">
        <w:rPr>
          <w:lang w:val="ru-RU"/>
        </w:rPr>
        <w:t xml:space="preserve"> для стилизации элементов интерфейса.</w:t>
      </w:r>
      <w:r w:rsidR="0035015B">
        <w:rPr>
          <w:lang w:val="ru-RU"/>
        </w:rPr>
        <w:t xml:space="preserve"> </w:t>
      </w:r>
      <w:r w:rsidR="0035015B" w:rsidRPr="0035015B">
        <w:rPr>
          <w:b/>
          <w:lang w:val="ru-RU"/>
        </w:rPr>
        <w:t>[</w:t>
      </w:r>
      <w:r w:rsidR="0035015B">
        <w:rPr>
          <w:b/>
          <w:lang w:val="ru-RU"/>
        </w:rPr>
        <w:t>2 балла</w:t>
      </w:r>
      <w:r w:rsidR="0035015B" w:rsidRPr="0035015B">
        <w:rPr>
          <w:b/>
          <w:lang w:val="ru-RU"/>
        </w:rPr>
        <w:t>]</w:t>
      </w:r>
    </w:p>
    <w:p w14:paraId="0C91E98C" w14:textId="1463DC2C" w:rsidR="005253C4" w:rsidRPr="0035015B" w:rsidRDefault="0069330C">
      <w:pPr>
        <w:keepNext/>
        <w:spacing w:before="280" w:after="120"/>
        <w:rPr>
          <w:lang w:val="ru-RU"/>
        </w:rPr>
      </w:pPr>
      <w:r w:rsidRPr="0035015B">
        <w:rPr>
          <w:b/>
          <w:color w:val="2E1065"/>
          <w:sz w:val="28"/>
          <w:lang w:val="ru-RU"/>
        </w:rPr>
        <w:t xml:space="preserve">БЛОК 1. Система контроля версий </w:t>
      </w:r>
      <w:r>
        <w:rPr>
          <w:b/>
          <w:color w:val="2E1065"/>
          <w:sz w:val="28"/>
        </w:rPr>
        <w:t>Git</w:t>
      </w:r>
      <w:r w:rsidRPr="0035015B">
        <w:rPr>
          <w:b/>
          <w:color w:val="2E1065"/>
          <w:sz w:val="28"/>
          <w:lang w:val="ru-RU"/>
        </w:rPr>
        <w:t xml:space="preserve"> (</w:t>
      </w:r>
      <w:r>
        <w:rPr>
          <w:b/>
          <w:color w:val="2E1065"/>
          <w:sz w:val="28"/>
        </w:rPr>
        <w:t>CLI</w:t>
      </w:r>
      <w:r w:rsidRPr="0035015B">
        <w:rPr>
          <w:b/>
          <w:color w:val="2E1065"/>
          <w:sz w:val="28"/>
          <w:lang w:val="ru-RU"/>
        </w:rPr>
        <w:t>)</w:t>
      </w:r>
    </w:p>
    <w:p w14:paraId="32183414" w14:textId="7AC4493F" w:rsidR="00362BCB" w:rsidRDefault="0069330C" w:rsidP="00362BCB">
      <w:pPr>
        <w:keepNext/>
        <w:spacing w:before="200" w:after="80"/>
        <w:rPr>
          <w:lang w:val="ru-RU"/>
        </w:rPr>
      </w:pPr>
      <w:r>
        <w:rPr>
          <w:rFonts w:ascii="Segoe UI Emoji" w:hAnsi="Segoe UI Emoji" w:cs="Segoe UI Emoji"/>
          <w:b/>
          <w:color w:val="4C1D95"/>
          <w:sz w:val="25"/>
        </w:rPr>
        <w:t>🟢</w:t>
      </w:r>
      <w:r>
        <w:rPr>
          <w:b/>
          <w:color w:val="4C1D95"/>
          <w:sz w:val="25"/>
        </w:rPr>
        <w:t xml:space="preserve"> </w:t>
      </w:r>
      <w:proofErr w:type="spellStart"/>
      <w:r>
        <w:rPr>
          <w:b/>
          <w:color w:val="4C1D95"/>
          <w:sz w:val="25"/>
        </w:rPr>
        <w:t>Уровень</w:t>
      </w:r>
      <w:proofErr w:type="spellEnd"/>
      <w:r>
        <w:rPr>
          <w:b/>
          <w:color w:val="4C1D95"/>
          <w:sz w:val="25"/>
        </w:rPr>
        <w:t xml:space="preserve"> 1 </w:t>
      </w:r>
      <w:r w:rsidR="0035015B">
        <w:rPr>
          <w:b/>
          <w:color w:val="4C1D95"/>
          <w:sz w:val="25"/>
        </w:rPr>
        <w:t xml:space="preserve">[1 </w:t>
      </w:r>
      <w:r w:rsidR="0035015B">
        <w:rPr>
          <w:b/>
          <w:color w:val="4C1D95"/>
          <w:sz w:val="25"/>
          <w:lang w:val="ru-RU"/>
        </w:rPr>
        <w:t>балл</w:t>
      </w:r>
      <w:r w:rsidR="0035015B">
        <w:rPr>
          <w:b/>
          <w:color w:val="4C1D95"/>
          <w:sz w:val="25"/>
        </w:rPr>
        <w:t>]</w:t>
      </w:r>
      <w:r w:rsidR="0035015B">
        <w:rPr>
          <w:b/>
          <w:color w:val="4C1D95"/>
          <w:sz w:val="25"/>
          <w:lang w:val="ru-RU"/>
        </w:rPr>
        <w:t xml:space="preserve"> (1)</w:t>
      </w:r>
    </w:p>
    <w:p w14:paraId="64296E23" w14:textId="29B0461B" w:rsidR="005253C4" w:rsidRDefault="00362BCB">
      <w:pPr>
        <w:pStyle w:val="a0"/>
        <w:spacing w:after="60"/>
        <w:rPr>
          <w:lang w:val="ru-RU"/>
        </w:rPr>
      </w:pPr>
      <w:r w:rsidRPr="00362BCB">
        <w:rPr>
          <w:lang w:val="ru-RU"/>
        </w:rPr>
        <w:drawing>
          <wp:anchor distT="0" distB="0" distL="114300" distR="114300" simplePos="0" relativeHeight="251653120" behindDoc="0" locked="0" layoutInCell="1" allowOverlap="1" wp14:anchorId="55D7CFF6" wp14:editId="348195CC">
            <wp:simplePos x="0" y="0"/>
            <wp:positionH relativeFrom="page">
              <wp:posOffset>2103120</wp:posOffset>
            </wp:positionH>
            <wp:positionV relativeFrom="page">
              <wp:posOffset>6788785</wp:posOffset>
            </wp:positionV>
            <wp:extent cx="3553321" cy="609685"/>
            <wp:effectExtent l="0" t="0" r="9525" b="0"/>
            <wp:wrapTopAndBottom/>
            <wp:docPr id="182220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01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2BCB">
        <w:rPr>
          <w:lang w:val="ru-RU"/>
        </w:rPr>
        <w:drawing>
          <wp:anchor distT="0" distB="0" distL="114300" distR="114300" simplePos="0" relativeHeight="251651072" behindDoc="0" locked="0" layoutInCell="1" allowOverlap="1" wp14:anchorId="2C5F23D5" wp14:editId="33F715D8">
            <wp:simplePos x="0" y="0"/>
            <wp:positionH relativeFrom="page">
              <wp:posOffset>731520</wp:posOffset>
            </wp:positionH>
            <wp:positionV relativeFrom="paragraph">
              <wp:posOffset>313690</wp:posOffset>
            </wp:positionV>
            <wp:extent cx="6309360" cy="1973580"/>
            <wp:effectExtent l="0" t="0" r="0" b="7620"/>
            <wp:wrapTopAndBottom/>
            <wp:docPr id="843012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12801" name=""/>
                    <pic:cNvPicPr/>
                  </pic:nvPicPr>
                  <pic:blipFill rotWithShape="1">
                    <a:blip r:embed="rId9"/>
                    <a:srcRect b="59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97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9330C" w:rsidRPr="0035015B">
        <w:rPr>
          <w:b/>
          <w:lang w:val="ru-RU"/>
        </w:rPr>
        <w:t xml:space="preserve">Установить </w:t>
      </w:r>
      <w:r w:rsidR="0069330C">
        <w:t>Git</w:t>
      </w:r>
      <w:r w:rsidR="0069330C" w:rsidRPr="0035015B">
        <w:rPr>
          <w:lang w:val="ru-RU"/>
        </w:rPr>
        <w:t xml:space="preserve"> с официального сайта и проверить версию. (</w:t>
      </w:r>
      <w:r w:rsidR="0069330C">
        <w:rPr>
          <w:rFonts w:ascii="Consolas" w:hAnsi="Consolas"/>
          <w:color w:val="6B21A8"/>
          <w:sz w:val="20"/>
        </w:rPr>
        <w:t>git</w:t>
      </w:r>
      <w:r w:rsidR="0069330C" w:rsidRPr="0035015B">
        <w:rPr>
          <w:rFonts w:ascii="Consolas" w:hAnsi="Consolas"/>
          <w:color w:val="6B21A8"/>
          <w:sz w:val="20"/>
          <w:lang w:val="ru-RU"/>
        </w:rPr>
        <w:t xml:space="preserve"> --</w:t>
      </w:r>
      <w:r w:rsidR="0069330C">
        <w:rPr>
          <w:rFonts w:ascii="Consolas" w:hAnsi="Consolas"/>
          <w:color w:val="6B21A8"/>
          <w:sz w:val="20"/>
        </w:rPr>
        <w:t>version</w:t>
      </w:r>
      <w:r w:rsidR="0069330C" w:rsidRPr="0035015B">
        <w:rPr>
          <w:lang w:val="ru-RU"/>
        </w:rPr>
        <w:t>)</w:t>
      </w:r>
    </w:p>
    <w:p w14:paraId="29299A98" w14:textId="018B1AA5" w:rsidR="00362BCB" w:rsidRPr="0035015B" w:rsidRDefault="00362BCB" w:rsidP="00362BCB">
      <w:pPr>
        <w:pStyle w:val="a0"/>
        <w:numPr>
          <w:ilvl w:val="0"/>
          <w:numId w:val="0"/>
        </w:numPr>
        <w:spacing w:after="60"/>
        <w:rPr>
          <w:lang w:val="ru-RU"/>
        </w:rPr>
      </w:pPr>
    </w:p>
    <w:p w14:paraId="156E1916" w14:textId="6F573510" w:rsidR="00362BCB" w:rsidRPr="00362BCB" w:rsidRDefault="00362BCB" w:rsidP="00362BCB">
      <w:pPr>
        <w:pStyle w:val="a0"/>
        <w:spacing w:after="60"/>
        <w:rPr>
          <w:lang w:val="ru-RU"/>
        </w:rPr>
      </w:pPr>
      <w:r w:rsidRPr="00362BCB">
        <w:rPr>
          <w:lang w:val="ru-RU"/>
        </w:rPr>
        <w:drawing>
          <wp:anchor distT="0" distB="0" distL="114300" distR="114300" simplePos="0" relativeHeight="251665408" behindDoc="0" locked="0" layoutInCell="1" allowOverlap="1" wp14:anchorId="26A165DE" wp14:editId="18244C5E">
            <wp:simplePos x="0" y="0"/>
            <wp:positionH relativeFrom="page">
              <wp:posOffset>925830</wp:posOffset>
            </wp:positionH>
            <wp:positionV relativeFrom="page">
              <wp:posOffset>8068945</wp:posOffset>
            </wp:positionV>
            <wp:extent cx="6309360" cy="328930"/>
            <wp:effectExtent l="0" t="0" r="0" b="0"/>
            <wp:wrapSquare wrapText="bothSides"/>
            <wp:docPr id="1969775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75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30C" w:rsidRPr="0035015B">
        <w:rPr>
          <w:b/>
          <w:lang w:val="ru-RU"/>
        </w:rPr>
        <w:t xml:space="preserve">Настроить </w:t>
      </w:r>
      <w:r w:rsidR="0069330C" w:rsidRPr="0035015B">
        <w:rPr>
          <w:lang w:val="ru-RU"/>
        </w:rPr>
        <w:t xml:space="preserve">имя пользователя, </w:t>
      </w:r>
      <w:r w:rsidR="0069330C">
        <w:t>email</w:t>
      </w:r>
      <w:r w:rsidR="0069330C" w:rsidRPr="0035015B">
        <w:rPr>
          <w:lang w:val="ru-RU"/>
        </w:rPr>
        <w:t xml:space="preserve"> и имя ветки по умолчанию </w:t>
      </w:r>
      <w:r w:rsidR="0069330C">
        <w:t>main</w:t>
      </w:r>
      <w:r w:rsidR="0069330C" w:rsidRPr="0035015B">
        <w:rPr>
          <w:lang w:val="ru-RU"/>
        </w:rPr>
        <w:t xml:space="preserve">. </w:t>
      </w:r>
      <w:r w:rsidR="0069330C" w:rsidRPr="00362BCB">
        <w:rPr>
          <w:lang w:val="ru-RU"/>
        </w:rPr>
        <w:t>(</w:t>
      </w:r>
      <w:r w:rsidR="0069330C">
        <w:rPr>
          <w:rFonts w:ascii="Consolas" w:hAnsi="Consolas"/>
          <w:color w:val="6B21A8"/>
          <w:sz w:val="20"/>
        </w:rPr>
        <w:t>git</w:t>
      </w:r>
      <w:r w:rsidR="0069330C" w:rsidRPr="00362BCB">
        <w:rPr>
          <w:rFonts w:ascii="Consolas" w:hAnsi="Consolas"/>
          <w:color w:val="6B21A8"/>
          <w:sz w:val="20"/>
          <w:lang w:val="ru-RU"/>
        </w:rPr>
        <w:t xml:space="preserve"> </w:t>
      </w:r>
      <w:r w:rsidR="0069330C">
        <w:rPr>
          <w:rFonts w:ascii="Consolas" w:hAnsi="Consolas"/>
          <w:color w:val="6B21A8"/>
          <w:sz w:val="20"/>
        </w:rPr>
        <w:t>config</w:t>
      </w:r>
      <w:r w:rsidR="0069330C" w:rsidRPr="00362BCB">
        <w:rPr>
          <w:rFonts w:ascii="Consolas" w:hAnsi="Consolas"/>
          <w:color w:val="6B21A8"/>
          <w:sz w:val="20"/>
          <w:lang w:val="ru-RU"/>
        </w:rPr>
        <w:t xml:space="preserve"> --</w:t>
      </w:r>
      <w:r w:rsidR="0069330C">
        <w:rPr>
          <w:rFonts w:ascii="Consolas" w:hAnsi="Consolas"/>
          <w:color w:val="6B21A8"/>
          <w:sz w:val="20"/>
        </w:rPr>
        <w:t>global</w:t>
      </w:r>
      <w:r w:rsidR="0069330C" w:rsidRPr="00362BCB">
        <w:rPr>
          <w:rFonts w:ascii="Consolas" w:hAnsi="Consolas"/>
          <w:color w:val="6B21A8"/>
          <w:sz w:val="20"/>
          <w:lang w:val="ru-RU"/>
        </w:rPr>
        <w:t xml:space="preserve"> </w:t>
      </w:r>
      <w:r w:rsidR="0069330C">
        <w:rPr>
          <w:rFonts w:ascii="Consolas" w:hAnsi="Consolas"/>
          <w:color w:val="6B21A8"/>
          <w:sz w:val="20"/>
        </w:rPr>
        <w:t>user</w:t>
      </w:r>
      <w:r w:rsidR="0069330C" w:rsidRPr="00362BCB">
        <w:rPr>
          <w:rFonts w:ascii="Consolas" w:hAnsi="Consolas"/>
          <w:color w:val="6B21A8"/>
          <w:sz w:val="20"/>
          <w:lang w:val="ru-RU"/>
        </w:rPr>
        <w:t>.</w:t>
      </w:r>
      <w:r w:rsidR="0069330C">
        <w:rPr>
          <w:rFonts w:ascii="Consolas" w:hAnsi="Consolas"/>
          <w:color w:val="6B21A8"/>
          <w:sz w:val="20"/>
        </w:rPr>
        <w:t>name</w:t>
      </w:r>
      <w:r w:rsidR="0069330C" w:rsidRPr="00362BCB">
        <w:rPr>
          <w:rFonts w:ascii="Consolas" w:hAnsi="Consolas"/>
          <w:color w:val="6B21A8"/>
          <w:sz w:val="20"/>
          <w:lang w:val="ru-RU"/>
        </w:rPr>
        <w:t xml:space="preserve"> "Иван Иванов"</w:t>
      </w:r>
      <w:r w:rsidR="0069330C" w:rsidRPr="00362BCB">
        <w:rPr>
          <w:lang w:val="ru-RU"/>
        </w:rPr>
        <w:t>)</w:t>
      </w:r>
    </w:p>
    <w:p w14:paraId="4FB44002" w14:textId="30EDAB39" w:rsidR="00362BCB" w:rsidRDefault="00362BCB">
      <w:pPr>
        <w:rPr>
          <w:lang w:val="ru-RU"/>
        </w:rPr>
      </w:pPr>
      <w:r>
        <w:rPr>
          <w:lang w:val="ru-RU"/>
        </w:rPr>
        <w:br w:type="page"/>
      </w:r>
    </w:p>
    <w:p w14:paraId="727FD004" w14:textId="64B6A52C" w:rsidR="005253C4" w:rsidRDefault="00362BCB">
      <w:pPr>
        <w:pStyle w:val="a0"/>
        <w:spacing w:after="60"/>
        <w:rPr>
          <w:lang w:val="ru-RU"/>
        </w:rPr>
      </w:pPr>
      <w:r w:rsidRPr="00362BCB">
        <w:rPr>
          <w:lang w:val="ru-RU"/>
        </w:rPr>
        <w:lastRenderedPageBreak/>
        <w:drawing>
          <wp:anchor distT="0" distB="0" distL="114300" distR="114300" simplePos="0" relativeHeight="251669504" behindDoc="0" locked="0" layoutInCell="1" allowOverlap="1" wp14:anchorId="58F4D4AA" wp14:editId="01B468F1">
            <wp:simplePos x="0" y="0"/>
            <wp:positionH relativeFrom="page">
              <wp:posOffset>731520</wp:posOffset>
            </wp:positionH>
            <wp:positionV relativeFrom="page">
              <wp:posOffset>993352</wp:posOffset>
            </wp:positionV>
            <wp:extent cx="6309360" cy="2251710"/>
            <wp:effectExtent l="0" t="0" r="0" b="0"/>
            <wp:wrapTopAndBottom/>
            <wp:docPr id="695197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97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30C" w:rsidRPr="0035015B">
        <w:rPr>
          <w:b/>
          <w:lang w:val="ru-RU"/>
        </w:rPr>
        <w:t xml:space="preserve">Вывести </w:t>
      </w:r>
      <w:r w:rsidR="0069330C" w:rsidRPr="0035015B">
        <w:rPr>
          <w:lang w:val="ru-RU"/>
        </w:rPr>
        <w:t xml:space="preserve">список текущих глобальных настроек. </w:t>
      </w:r>
      <w:r w:rsidR="0069330C" w:rsidRPr="00362BCB">
        <w:rPr>
          <w:lang w:val="ru-RU"/>
        </w:rPr>
        <w:t>(</w:t>
      </w:r>
      <w:r w:rsidR="0069330C">
        <w:rPr>
          <w:rFonts w:ascii="Consolas" w:hAnsi="Consolas"/>
          <w:color w:val="6B21A8"/>
          <w:sz w:val="20"/>
        </w:rPr>
        <w:t>git</w:t>
      </w:r>
      <w:r w:rsidR="0069330C" w:rsidRPr="00362BCB">
        <w:rPr>
          <w:rFonts w:ascii="Consolas" w:hAnsi="Consolas"/>
          <w:color w:val="6B21A8"/>
          <w:sz w:val="20"/>
          <w:lang w:val="ru-RU"/>
        </w:rPr>
        <w:t xml:space="preserve"> </w:t>
      </w:r>
      <w:r w:rsidR="0069330C">
        <w:rPr>
          <w:rFonts w:ascii="Consolas" w:hAnsi="Consolas"/>
          <w:color w:val="6B21A8"/>
          <w:sz w:val="20"/>
        </w:rPr>
        <w:t>config</w:t>
      </w:r>
      <w:r w:rsidR="0069330C" w:rsidRPr="00362BCB">
        <w:rPr>
          <w:rFonts w:ascii="Consolas" w:hAnsi="Consolas"/>
          <w:color w:val="6B21A8"/>
          <w:sz w:val="20"/>
          <w:lang w:val="ru-RU"/>
        </w:rPr>
        <w:t xml:space="preserve"> --</w:t>
      </w:r>
      <w:r w:rsidR="0069330C">
        <w:rPr>
          <w:rFonts w:ascii="Consolas" w:hAnsi="Consolas"/>
          <w:color w:val="6B21A8"/>
          <w:sz w:val="20"/>
        </w:rPr>
        <w:t>list</w:t>
      </w:r>
      <w:r w:rsidR="0069330C" w:rsidRPr="00362BCB">
        <w:rPr>
          <w:lang w:val="ru-RU"/>
        </w:rPr>
        <w:t>)</w:t>
      </w:r>
    </w:p>
    <w:p w14:paraId="76627B63" w14:textId="6EB3043E" w:rsidR="00362BCB" w:rsidRPr="00362BCB" w:rsidRDefault="00362BCB" w:rsidP="00362BCB">
      <w:pPr>
        <w:pStyle w:val="a0"/>
        <w:numPr>
          <w:ilvl w:val="0"/>
          <w:numId w:val="0"/>
        </w:numPr>
        <w:spacing w:after="60"/>
        <w:ind w:left="360"/>
        <w:rPr>
          <w:lang w:val="ru-RU"/>
        </w:rPr>
      </w:pPr>
    </w:p>
    <w:p w14:paraId="2C5C14E7" w14:textId="7DF62850" w:rsidR="005253C4" w:rsidRPr="0035015B" w:rsidRDefault="0069330C">
      <w:pPr>
        <w:keepNext/>
        <w:spacing w:before="200" w:after="80"/>
        <w:rPr>
          <w:lang w:val="ru-RU"/>
        </w:rPr>
      </w:pPr>
      <w:r>
        <w:rPr>
          <w:b/>
          <w:color w:val="4C1D95"/>
          <w:sz w:val="25"/>
        </w:rPr>
        <w:t xml:space="preserve">🟡 </w:t>
      </w:r>
      <w:proofErr w:type="spellStart"/>
      <w:r>
        <w:rPr>
          <w:b/>
          <w:color w:val="4C1D95"/>
          <w:sz w:val="25"/>
        </w:rPr>
        <w:t>Уровень</w:t>
      </w:r>
      <w:proofErr w:type="spellEnd"/>
      <w:r>
        <w:rPr>
          <w:b/>
          <w:color w:val="4C1D95"/>
          <w:sz w:val="25"/>
        </w:rPr>
        <w:t xml:space="preserve"> 2 </w:t>
      </w:r>
      <w:r w:rsidR="0035015B">
        <w:rPr>
          <w:b/>
          <w:color w:val="4C1D95"/>
          <w:sz w:val="25"/>
        </w:rPr>
        <w:t>[</w:t>
      </w:r>
      <w:r w:rsidR="0035015B">
        <w:rPr>
          <w:b/>
          <w:color w:val="4C1D95"/>
          <w:sz w:val="25"/>
          <w:lang w:val="ru-RU"/>
        </w:rPr>
        <w:t>2</w:t>
      </w:r>
      <w:r w:rsidR="0035015B">
        <w:rPr>
          <w:b/>
          <w:color w:val="4C1D95"/>
          <w:sz w:val="25"/>
        </w:rPr>
        <w:t xml:space="preserve"> </w:t>
      </w:r>
      <w:r w:rsidR="0035015B">
        <w:rPr>
          <w:b/>
          <w:color w:val="4C1D95"/>
          <w:sz w:val="25"/>
          <w:lang w:val="ru-RU"/>
        </w:rPr>
        <w:t>балла</w:t>
      </w:r>
      <w:r w:rsidR="0035015B">
        <w:rPr>
          <w:b/>
          <w:color w:val="4C1D95"/>
          <w:sz w:val="25"/>
        </w:rPr>
        <w:t>]</w:t>
      </w:r>
      <w:r w:rsidR="0035015B">
        <w:rPr>
          <w:b/>
          <w:color w:val="4C1D95"/>
          <w:sz w:val="25"/>
          <w:lang w:val="ru-RU"/>
        </w:rPr>
        <w:t xml:space="preserve"> (3)</w:t>
      </w:r>
    </w:p>
    <w:p w14:paraId="639AA7AD" w14:textId="05A1C651" w:rsidR="005253C4" w:rsidRPr="00362BC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Инициализировать </w:t>
      </w:r>
      <w:r w:rsidRPr="0035015B">
        <w:rPr>
          <w:lang w:val="ru-RU"/>
        </w:rPr>
        <w:t xml:space="preserve">локальный репозиторий в папке проекта </w:t>
      </w:r>
      <w:proofErr w:type="spellStart"/>
      <w:r>
        <w:t>wt</w:t>
      </w:r>
      <w:proofErr w:type="spellEnd"/>
      <w:r w:rsidRPr="0035015B">
        <w:rPr>
          <w:lang w:val="ru-RU"/>
        </w:rPr>
        <w:t>-</w:t>
      </w:r>
      <w:r>
        <w:t>lab</w:t>
      </w:r>
      <w:r w:rsidRPr="0035015B">
        <w:rPr>
          <w:lang w:val="ru-RU"/>
        </w:rPr>
        <w:t>1-1</w:t>
      </w:r>
      <w:r>
        <w:t>git</w:t>
      </w:r>
      <w:r w:rsidRPr="0035015B">
        <w:rPr>
          <w:lang w:val="ru-RU"/>
        </w:rPr>
        <w:t>-</w:t>
      </w:r>
      <w:proofErr w:type="spellStart"/>
      <w:r>
        <w:t>ivanov</w:t>
      </w:r>
      <w:proofErr w:type="spellEnd"/>
      <w:r w:rsidRPr="0035015B">
        <w:rPr>
          <w:lang w:val="ru-RU"/>
        </w:rPr>
        <w:t xml:space="preserve">. </w:t>
      </w:r>
      <w:r w:rsidRPr="00362BCB">
        <w:rPr>
          <w:lang w:val="ru-RU"/>
        </w:rPr>
        <w:t>(</w:t>
      </w:r>
      <w:r>
        <w:rPr>
          <w:rFonts w:ascii="Consolas" w:hAnsi="Consolas"/>
          <w:color w:val="6B21A8"/>
          <w:sz w:val="20"/>
        </w:rPr>
        <w:t>git</w:t>
      </w:r>
      <w:r w:rsidRPr="00362BCB">
        <w:rPr>
          <w:rFonts w:ascii="Consolas" w:hAnsi="Consolas"/>
          <w:color w:val="6B21A8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color w:val="6B21A8"/>
          <w:sz w:val="20"/>
        </w:rPr>
        <w:t>init</w:t>
      </w:r>
      <w:proofErr w:type="spellEnd"/>
      <w:r w:rsidRPr="00362BCB">
        <w:rPr>
          <w:lang w:val="ru-RU"/>
        </w:rPr>
        <w:t>)</w:t>
      </w:r>
    </w:p>
    <w:p w14:paraId="3F1F75CF" w14:textId="66CAFFE2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Создать </w:t>
      </w:r>
      <w:r w:rsidRPr="0035015B">
        <w:rPr>
          <w:lang w:val="ru-RU"/>
        </w:rPr>
        <w:t xml:space="preserve">файлы </w:t>
      </w:r>
      <w:r>
        <w:t>README</w:t>
      </w:r>
      <w:r w:rsidRPr="0035015B">
        <w:rPr>
          <w:lang w:val="ru-RU"/>
        </w:rPr>
        <w:t>.</w:t>
      </w:r>
      <w:r>
        <w:t>md</w:t>
      </w:r>
      <w:r w:rsidRPr="0035015B">
        <w:rPr>
          <w:lang w:val="ru-RU"/>
        </w:rPr>
        <w:t xml:space="preserve"> и разметку сайта «Как я провел лето» в </w:t>
      </w:r>
      <w:r>
        <w:t>index</w:t>
      </w:r>
      <w:r w:rsidRPr="0035015B">
        <w:rPr>
          <w:lang w:val="ru-RU"/>
        </w:rPr>
        <w:t>.</w:t>
      </w:r>
      <w:r>
        <w:t>html</w:t>
      </w:r>
      <w:r w:rsidRPr="0035015B">
        <w:rPr>
          <w:lang w:val="ru-RU"/>
        </w:rPr>
        <w:t>.</w:t>
      </w:r>
    </w:p>
    <w:p w14:paraId="34F7577F" w14:textId="2C1B5686" w:rsidR="005253C4" w:rsidRPr="00362BC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Перевести </w:t>
      </w:r>
      <w:r w:rsidRPr="0035015B">
        <w:rPr>
          <w:lang w:val="ru-RU"/>
        </w:rPr>
        <w:t xml:space="preserve">файлы в область подготовленных файлов и сделать первый коммит. </w:t>
      </w:r>
      <w:r w:rsidRPr="00362BCB">
        <w:rPr>
          <w:lang w:val="ru-RU"/>
        </w:rPr>
        <w:t>(</w:t>
      </w:r>
      <w:r>
        <w:rPr>
          <w:rFonts w:ascii="Consolas" w:hAnsi="Consolas"/>
          <w:color w:val="6B21A8"/>
          <w:sz w:val="20"/>
        </w:rPr>
        <w:t>git</w:t>
      </w:r>
      <w:r w:rsidRPr="00362BCB">
        <w:rPr>
          <w:rFonts w:ascii="Consolas" w:hAnsi="Consolas"/>
          <w:color w:val="6B21A8"/>
          <w:sz w:val="20"/>
          <w:lang w:val="ru-RU"/>
        </w:rPr>
        <w:t xml:space="preserve"> </w:t>
      </w:r>
      <w:r>
        <w:rPr>
          <w:rFonts w:ascii="Consolas" w:hAnsi="Consolas"/>
          <w:color w:val="6B21A8"/>
          <w:sz w:val="20"/>
        </w:rPr>
        <w:t>add</w:t>
      </w:r>
      <w:r w:rsidRPr="00362BCB">
        <w:rPr>
          <w:rFonts w:ascii="Consolas" w:hAnsi="Consolas"/>
          <w:color w:val="6B21A8"/>
          <w:sz w:val="20"/>
          <w:lang w:val="ru-RU"/>
        </w:rPr>
        <w:t xml:space="preserve"> . &amp;&amp; </w:t>
      </w:r>
      <w:r>
        <w:rPr>
          <w:rFonts w:ascii="Consolas" w:hAnsi="Consolas"/>
          <w:color w:val="6B21A8"/>
          <w:sz w:val="20"/>
        </w:rPr>
        <w:t>git</w:t>
      </w:r>
      <w:r w:rsidRPr="00362BCB">
        <w:rPr>
          <w:rFonts w:ascii="Consolas" w:hAnsi="Consolas"/>
          <w:color w:val="6B21A8"/>
          <w:sz w:val="20"/>
          <w:lang w:val="ru-RU"/>
        </w:rPr>
        <w:t xml:space="preserve"> </w:t>
      </w:r>
      <w:r>
        <w:rPr>
          <w:rFonts w:ascii="Consolas" w:hAnsi="Consolas"/>
          <w:color w:val="6B21A8"/>
          <w:sz w:val="20"/>
        </w:rPr>
        <w:t>commit</w:t>
      </w:r>
      <w:r w:rsidRPr="00362BCB">
        <w:rPr>
          <w:rFonts w:ascii="Consolas" w:hAnsi="Consolas"/>
          <w:color w:val="6B21A8"/>
          <w:sz w:val="20"/>
          <w:lang w:val="ru-RU"/>
        </w:rPr>
        <w:t xml:space="preserve"> -</w:t>
      </w:r>
      <w:r>
        <w:rPr>
          <w:rFonts w:ascii="Consolas" w:hAnsi="Consolas"/>
          <w:color w:val="6B21A8"/>
          <w:sz w:val="20"/>
        </w:rPr>
        <w:t>m</w:t>
      </w:r>
      <w:r w:rsidRPr="00362BCB">
        <w:rPr>
          <w:rFonts w:ascii="Consolas" w:hAnsi="Consolas"/>
          <w:color w:val="6B21A8"/>
          <w:sz w:val="20"/>
          <w:lang w:val="ru-RU"/>
        </w:rPr>
        <w:t xml:space="preserve"> "</w:t>
      </w:r>
      <w:r>
        <w:rPr>
          <w:rFonts w:ascii="Consolas" w:hAnsi="Consolas"/>
          <w:color w:val="6B21A8"/>
          <w:sz w:val="20"/>
        </w:rPr>
        <w:t>feat</w:t>
      </w:r>
      <w:r w:rsidRPr="00362BCB">
        <w:rPr>
          <w:rFonts w:ascii="Consolas" w:hAnsi="Consolas"/>
          <w:color w:val="6B21A8"/>
          <w:sz w:val="20"/>
          <w:lang w:val="ru-RU"/>
        </w:rPr>
        <w:t xml:space="preserve">: </w:t>
      </w:r>
      <w:proofErr w:type="spellStart"/>
      <w:r>
        <w:rPr>
          <w:rFonts w:ascii="Consolas" w:hAnsi="Consolas"/>
          <w:color w:val="6B21A8"/>
          <w:sz w:val="20"/>
        </w:rPr>
        <w:t>init</w:t>
      </w:r>
      <w:proofErr w:type="spellEnd"/>
      <w:r w:rsidRPr="00362BCB">
        <w:rPr>
          <w:rFonts w:ascii="Consolas" w:hAnsi="Consolas"/>
          <w:color w:val="6B21A8"/>
          <w:sz w:val="20"/>
          <w:lang w:val="ru-RU"/>
        </w:rPr>
        <w:t>"</w:t>
      </w:r>
      <w:r w:rsidRPr="00362BCB">
        <w:rPr>
          <w:lang w:val="ru-RU"/>
        </w:rPr>
        <w:t>)</w:t>
      </w:r>
    </w:p>
    <w:p w14:paraId="0FE4800D" w14:textId="6A39D9CA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Создать </w:t>
      </w:r>
      <w:r w:rsidRPr="0035015B">
        <w:rPr>
          <w:lang w:val="ru-RU"/>
        </w:rPr>
        <w:t>файл .</w:t>
      </w:r>
      <w:proofErr w:type="spellStart"/>
      <w:r>
        <w:t>gitignore</w:t>
      </w:r>
      <w:proofErr w:type="spellEnd"/>
      <w:r w:rsidRPr="0035015B">
        <w:rPr>
          <w:lang w:val="ru-RU"/>
        </w:rPr>
        <w:t>, внести правила исключения (</w:t>
      </w:r>
      <w:r>
        <w:t>bin</w:t>
      </w:r>
      <w:r w:rsidRPr="0035015B">
        <w:rPr>
          <w:lang w:val="ru-RU"/>
        </w:rPr>
        <w:t xml:space="preserve">/, </w:t>
      </w:r>
      <w:r>
        <w:t>obj</w:t>
      </w:r>
      <w:r w:rsidRPr="0035015B">
        <w:rPr>
          <w:lang w:val="ru-RU"/>
        </w:rPr>
        <w:t xml:space="preserve">/, </w:t>
      </w:r>
      <w:r>
        <w:t>node</w:t>
      </w:r>
      <w:r w:rsidRPr="0035015B">
        <w:rPr>
          <w:lang w:val="ru-RU"/>
        </w:rPr>
        <w:t>_</w:t>
      </w:r>
      <w:r>
        <w:t>modules</w:t>
      </w:r>
      <w:r w:rsidRPr="0035015B">
        <w:rPr>
          <w:lang w:val="ru-RU"/>
        </w:rPr>
        <w:t>/, .</w:t>
      </w:r>
      <w:r>
        <w:t>env</w:t>
      </w:r>
      <w:r w:rsidRPr="0035015B">
        <w:rPr>
          <w:lang w:val="ru-RU"/>
        </w:rPr>
        <w:t>) и зафиксировать коммит.</w:t>
      </w:r>
    </w:p>
    <w:p w14:paraId="4C112F30" w14:textId="7023A67E" w:rsidR="005253C4" w:rsidRPr="0035015B" w:rsidRDefault="0069330C">
      <w:pPr>
        <w:keepNext/>
        <w:spacing w:before="200" w:after="80"/>
        <w:rPr>
          <w:lang w:val="ru-RU"/>
        </w:rPr>
      </w:pPr>
      <w:r>
        <w:rPr>
          <w:b/>
          <w:color w:val="4C1D95"/>
          <w:sz w:val="25"/>
        </w:rPr>
        <w:t xml:space="preserve">🔴 </w:t>
      </w:r>
      <w:proofErr w:type="spellStart"/>
      <w:r>
        <w:rPr>
          <w:b/>
          <w:color w:val="4C1D95"/>
          <w:sz w:val="25"/>
        </w:rPr>
        <w:t>Уровень</w:t>
      </w:r>
      <w:proofErr w:type="spellEnd"/>
      <w:r>
        <w:rPr>
          <w:b/>
          <w:color w:val="4C1D95"/>
          <w:sz w:val="25"/>
        </w:rPr>
        <w:t xml:space="preserve"> 3 </w:t>
      </w:r>
      <w:r w:rsidR="0035015B">
        <w:rPr>
          <w:b/>
          <w:color w:val="4C1D95"/>
          <w:sz w:val="25"/>
        </w:rPr>
        <w:t>[</w:t>
      </w:r>
      <w:r w:rsidR="0035015B">
        <w:rPr>
          <w:b/>
          <w:color w:val="4C1D95"/>
          <w:sz w:val="25"/>
          <w:lang w:val="ru-RU"/>
        </w:rPr>
        <w:t>3</w:t>
      </w:r>
      <w:r w:rsidR="0035015B">
        <w:rPr>
          <w:b/>
          <w:color w:val="4C1D95"/>
          <w:sz w:val="25"/>
        </w:rPr>
        <w:t xml:space="preserve"> </w:t>
      </w:r>
      <w:r w:rsidR="0035015B">
        <w:rPr>
          <w:b/>
          <w:color w:val="4C1D95"/>
          <w:sz w:val="25"/>
          <w:lang w:val="ru-RU"/>
        </w:rPr>
        <w:t>балла</w:t>
      </w:r>
      <w:r w:rsidR="0035015B">
        <w:rPr>
          <w:b/>
          <w:color w:val="4C1D95"/>
          <w:sz w:val="25"/>
        </w:rPr>
        <w:t>]</w:t>
      </w:r>
      <w:r w:rsidR="0035015B">
        <w:rPr>
          <w:b/>
          <w:color w:val="4C1D95"/>
          <w:sz w:val="25"/>
          <w:lang w:val="ru-RU"/>
        </w:rPr>
        <w:t xml:space="preserve"> (6)</w:t>
      </w:r>
    </w:p>
    <w:p w14:paraId="4A4C34AE" w14:textId="2CD580A7" w:rsidR="005253C4" w:rsidRDefault="0069330C">
      <w:pPr>
        <w:pStyle w:val="a0"/>
        <w:spacing w:after="60"/>
      </w:pPr>
      <w:r w:rsidRPr="0035015B">
        <w:rPr>
          <w:b/>
          <w:lang w:val="ru-RU"/>
        </w:rPr>
        <w:t xml:space="preserve">Создать </w:t>
      </w:r>
      <w:r w:rsidRPr="0035015B">
        <w:rPr>
          <w:lang w:val="ru-RU"/>
        </w:rPr>
        <w:t xml:space="preserve">ветку </w:t>
      </w:r>
      <w:r>
        <w:t>feature</w:t>
      </w:r>
      <w:r w:rsidRPr="0035015B">
        <w:rPr>
          <w:lang w:val="ru-RU"/>
        </w:rPr>
        <w:t>/</w:t>
      </w:r>
      <w:r>
        <w:t>header</w:t>
      </w:r>
      <w:r w:rsidRPr="0035015B">
        <w:rPr>
          <w:lang w:val="ru-RU"/>
        </w:rPr>
        <w:t xml:space="preserve"> и переключиться на нее. </w:t>
      </w:r>
      <w:r>
        <w:t>(</w:t>
      </w:r>
      <w:r>
        <w:rPr>
          <w:rFonts w:ascii="Consolas" w:hAnsi="Consolas"/>
          <w:color w:val="6B21A8"/>
          <w:sz w:val="20"/>
        </w:rPr>
        <w:t>git checkout -b feature/header</w:t>
      </w:r>
      <w:r>
        <w:t>)</w:t>
      </w:r>
    </w:p>
    <w:p w14:paraId="688DD4CB" w14:textId="77777777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Отредактировать </w:t>
      </w:r>
      <w:r>
        <w:t>index</w:t>
      </w:r>
      <w:r w:rsidRPr="0035015B">
        <w:rPr>
          <w:lang w:val="ru-RU"/>
        </w:rPr>
        <w:t>.</w:t>
      </w:r>
      <w:r>
        <w:t>html</w:t>
      </w:r>
      <w:r w:rsidRPr="0035015B">
        <w:rPr>
          <w:lang w:val="ru-RU"/>
        </w:rPr>
        <w:t xml:space="preserve"> (добавить шапку сайта) и </w:t>
      </w:r>
      <w:proofErr w:type="spellStart"/>
      <w:r w:rsidRPr="0035015B">
        <w:rPr>
          <w:lang w:val="ru-RU"/>
        </w:rPr>
        <w:t>закоммитить</w:t>
      </w:r>
      <w:proofErr w:type="spellEnd"/>
      <w:r w:rsidRPr="0035015B">
        <w:rPr>
          <w:lang w:val="ru-RU"/>
        </w:rPr>
        <w:t xml:space="preserve"> изменения.</w:t>
      </w:r>
    </w:p>
    <w:p w14:paraId="24296AEE" w14:textId="15F3CA59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Вернуться </w:t>
      </w:r>
      <w:r w:rsidRPr="0035015B">
        <w:rPr>
          <w:lang w:val="ru-RU"/>
        </w:rPr>
        <w:t xml:space="preserve">в ветку </w:t>
      </w:r>
      <w:r>
        <w:t>main</w:t>
      </w:r>
      <w:r w:rsidRPr="0035015B">
        <w:rPr>
          <w:lang w:val="ru-RU"/>
        </w:rPr>
        <w:t xml:space="preserve">, внести другие изменения в ту же строку </w:t>
      </w:r>
      <w:r>
        <w:t>index</w:t>
      </w:r>
      <w:r w:rsidRPr="0035015B">
        <w:rPr>
          <w:lang w:val="ru-RU"/>
        </w:rPr>
        <w:t>.</w:t>
      </w:r>
      <w:r>
        <w:t>html</w:t>
      </w:r>
      <w:r w:rsidRPr="0035015B">
        <w:rPr>
          <w:lang w:val="ru-RU"/>
        </w:rPr>
        <w:t xml:space="preserve"> и </w:t>
      </w:r>
      <w:proofErr w:type="spellStart"/>
      <w:r w:rsidRPr="0035015B">
        <w:rPr>
          <w:lang w:val="ru-RU"/>
        </w:rPr>
        <w:t>закоммитить</w:t>
      </w:r>
      <w:proofErr w:type="spellEnd"/>
      <w:r w:rsidRPr="0035015B">
        <w:rPr>
          <w:lang w:val="ru-RU"/>
        </w:rPr>
        <w:t>.</w:t>
      </w:r>
    </w:p>
    <w:p w14:paraId="63F7F79D" w14:textId="7FD1E687" w:rsidR="005253C4" w:rsidRPr="00362BC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Выполнить </w:t>
      </w:r>
      <w:r w:rsidRPr="0035015B">
        <w:rPr>
          <w:lang w:val="ru-RU"/>
        </w:rPr>
        <w:t xml:space="preserve">слияние веток и вызвать конфликт слияния. </w:t>
      </w:r>
      <w:r w:rsidRPr="00362BCB">
        <w:rPr>
          <w:lang w:val="ru-RU"/>
        </w:rPr>
        <w:t>(</w:t>
      </w:r>
      <w:r>
        <w:rPr>
          <w:rFonts w:ascii="Consolas" w:hAnsi="Consolas"/>
          <w:color w:val="6B21A8"/>
          <w:sz w:val="20"/>
        </w:rPr>
        <w:t>git</w:t>
      </w:r>
      <w:r w:rsidRPr="00362BCB">
        <w:rPr>
          <w:rFonts w:ascii="Consolas" w:hAnsi="Consolas"/>
          <w:color w:val="6B21A8"/>
          <w:sz w:val="20"/>
          <w:lang w:val="ru-RU"/>
        </w:rPr>
        <w:t xml:space="preserve"> </w:t>
      </w:r>
      <w:r>
        <w:rPr>
          <w:rFonts w:ascii="Consolas" w:hAnsi="Consolas"/>
          <w:color w:val="6B21A8"/>
          <w:sz w:val="20"/>
        </w:rPr>
        <w:t>merge</w:t>
      </w:r>
      <w:r w:rsidRPr="00362BCB">
        <w:rPr>
          <w:rFonts w:ascii="Consolas" w:hAnsi="Consolas"/>
          <w:color w:val="6B21A8"/>
          <w:sz w:val="20"/>
          <w:lang w:val="ru-RU"/>
        </w:rPr>
        <w:t xml:space="preserve"> </w:t>
      </w:r>
      <w:r>
        <w:rPr>
          <w:rFonts w:ascii="Consolas" w:hAnsi="Consolas"/>
          <w:color w:val="6B21A8"/>
          <w:sz w:val="20"/>
        </w:rPr>
        <w:t>feature</w:t>
      </w:r>
      <w:r w:rsidRPr="00362BCB">
        <w:rPr>
          <w:rFonts w:ascii="Consolas" w:hAnsi="Consolas"/>
          <w:color w:val="6B21A8"/>
          <w:sz w:val="20"/>
          <w:lang w:val="ru-RU"/>
        </w:rPr>
        <w:t>/</w:t>
      </w:r>
      <w:r>
        <w:rPr>
          <w:rFonts w:ascii="Consolas" w:hAnsi="Consolas"/>
          <w:color w:val="6B21A8"/>
          <w:sz w:val="20"/>
        </w:rPr>
        <w:t>header</w:t>
      </w:r>
      <w:r w:rsidRPr="00362BCB">
        <w:rPr>
          <w:lang w:val="ru-RU"/>
        </w:rPr>
        <w:t>)</w:t>
      </w:r>
    </w:p>
    <w:p w14:paraId="3AE322FE" w14:textId="3A604C1B" w:rsidR="005253C4" w:rsidRPr="00362BC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Разрешить </w:t>
      </w:r>
      <w:r w:rsidRPr="0035015B">
        <w:rPr>
          <w:lang w:val="ru-RU"/>
        </w:rPr>
        <w:t xml:space="preserve">конфликт вручную в редакторе, удалить маркеры, </w:t>
      </w:r>
      <w:proofErr w:type="spellStart"/>
      <w:r w:rsidRPr="0035015B">
        <w:rPr>
          <w:lang w:val="ru-RU"/>
        </w:rPr>
        <w:t>закоммитить</w:t>
      </w:r>
      <w:proofErr w:type="spellEnd"/>
      <w:r w:rsidRPr="0035015B">
        <w:rPr>
          <w:lang w:val="ru-RU"/>
        </w:rPr>
        <w:t xml:space="preserve"> результат и вывести граф истории. </w:t>
      </w:r>
      <w:r w:rsidRPr="00362BCB">
        <w:rPr>
          <w:lang w:val="ru-RU"/>
        </w:rPr>
        <w:t>(</w:t>
      </w:r>
      <w:r>
        <w:rPr>
          <w:rFonts w:ascii="Consolas" w:hAnsi="Consolas"/>
          <w:color w:val="6B21A8"/>
          <w:sz w:val="20"/>
        </w:rPr>
        <w:t>git</w:t>
      </w:r>
      <w:r w:rsidRPr="00362BCB">
        <w:rPr>
          <w:rFonts w:ascii="Consolas" w:hAnsi="Consolas"/>
          <w:color w:val="6B21A8"/>
          <w:sz w:val="20"/>
          <w:lang w:val="ru-RU"/>
        </w:rPr>
        <w:t xml:space="preserve"> </w:t>
      </w:r>
      <w:r>
        <w:rPr>
          <w:rFonts w:ascii="Consolas" w:hAnsi="Consolas"/>
          <w:color w:val="6B21A8"/>
          <w:sz w:val="20"/>
        </w:rPr>
        <w:t>log</w:t>
      </w:r>
      <w:r w:rsidRPr="00362BCB">
        <w:rPr>
          <w:rFonts w:ascii="Consolas" w:hAnsi="Consolas"/>
          <w:color w:val="6B21A8"/>
          <w:sz w:val="20"/>
          <w:lang w:val="ru-RU"/>
        </w:rPr>
        <w:t xml:space="preserve"> --</w:t>
      </w:r>
      <w:proofErr w:type="spellStart"/>
      <w:r>
        <w:rPr>
          <w:rFonts w:ascii="Consolas" w:hAnsi="Consolas"/>
          <w:color w:val="6B21A8"/>
          <w:sz w:val="20"/>
        </w:rPr>
        <w:t>oneline</w:t>
      </w:r>
      <w:proofErr w:type="spellEnd"/>
      <w:r w:rsidRPr="00362BCB">
        <w:rPr>
          <w:rFonts w:ascii="Consolas" w:hAnsi="Consolas"/>
          <w:color w:val="6B21A8"/>
          <w:sz w:val="20"/>
          <w:lang w:val="ru-RU"/>
        </w:rPr>
        <w:t xml:space="preserve"> --</w:t>
      </w:r>
      <w:r>
        <w:rPr>
          <w:rFonts w:ascii="Consolas" w:hAnsi="Consolas"/>
          <w:color w:val="6B21A8"/>
          <w:sz w:val="20"/>
        </w:rPr>
        <w:t>graph</w:t>
      </w:r>
      <w:r w:rsidRPr="00362BCB">
        <w:rPr>
          <w:lang w:val="ru-RU"/>
        </w:rPr>
        <w:t>)</w:t>
      </w:r>
    </w:p>
    <w:p w14:paraId="36C245C3" w14:textId="465D07DB" w:rsidR="005253C4" w:rsidRDefault="0069330C">
      <w:pPr>
        <w:keepNext/>
        <w:spacing w:before="280" w:after="120"/>
      </w:pPr>
      <w:r>
        <w:rPr>
          <w:b/>
          <w:color w:val="2E1065"/>
          <w:sz w:val="28"/>
        </w:rPr>
        <w:t>БЛОК 2. Облачный сервис GitHub</w:t>
      </w:r>
    </w:p>
    <w:p w14:paraId="55FB1B5C" w14:textId="3F401BC2" w:rsidR="005253C4" w:rsidRDefault="0069330C">
      <w:pPr>
        <w:keepNext/>
        <w:spacing w:before="200" w:after="80"/>
      </w:pPr>
      <w:r>
        <w:rPr>
          <w:b/>
          <w:color w:val="4C1D95"/>
          <w:sz w:val="25"/>
        </w:rPr>
        <w:t xml:space="preserve">🟢 </w:t>
      </w:r>
      <w:proofErr w:type="spellStart"/>
      <w:r>
        <w:rPr>
          <w:b/>
          <w:color w:val="4C1D95"/>
          <w:sz w:val="25"/>
        </w:rPr>
        <w:t>Уровень</w:t>
      </w:r>
      <w:proofErr w:type="spellEnd"/>
      <w:r>
        <w:rPr>
          <w:b/>
          <w:color w:val="4C1D95"/>
          <w:sz w:val="25"/>
        </w:rPr>
        <w:t xml:space="preserve"> 1 </w:t>
      </w:r>
      <w:r w:rsidR="0035015B">
        <w:rPr>
          <w:b/>
          <w:color w:val="4C1D95"/>
          <w:sz w:val="25"/>
        </w:rPr>
        <w:t xml:space="preserve">[1 </w:t>
      </w:r>
      <w:r w:rsidR="0035015B">
        <w:rPr>
          <w:b/>
          <w:color w:val="4C1D95"/>
          <w:sz w:val="25"/>
          <w:lang w:val="ru-RU"/>
        </w:rPr>
        <w:t>балл</w:t>
      </w:r>
      <w:r w:rsidR="0035015B">
        <w:rPr>
          <w:b/>
          <w:color w:val="4C1D95"/>
          <w:sz w:val="25"/>
        </w:rPr>
        <w:t>]</w:t>
      </w:r>
      <w:r w:rsidR="0035015B">
        <w:rPr>
          <w:b/>
          <w:color w:val="4C1D95"/>
          <w:sz w:val="25"/>
          <w:lang w:val="ru-RU"/>
        </w:rPr>
        <w:t xml:space="preserve"> (1)</w:t>
      </w:r>
    </w:p>
    <w:p w14:paraId="1D558A3E" w14:textId="77777777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Зарегистрироваться </w:t>
      </w:r>
      <w:r w:rsidRPr="0035015B">
        <w:rPr>
          <w:lang w:val="ru-RU"/>
        </w:rPr>
        <w:t xml:space="preserve">на </w:t>
      </w:r>
      <w:r>
        <w:t>GitHub</w:t>
      </w:r>
      <w:r w:rsidRPr="0035015B">
        <w:rPr>
          <w:lang w:val="ru-RU"/>
        </w:rPr>
        <w:t xml:space="preserve"> и создать публичный репозиторий </w:t>
      </w:r>
      <w:proofErr w:type="spellStart"/>
      <w:r>
        <w:t>wt</w:t>
      </w:r>
      <w:proofErr w:type="spellEnd"/>
      <w:r w:rsidRPr="0035015B">
        <w:rPr>
          <w:lang w:val="ru-RU"/>
        </w:rPr>
        <w:t>-</w:t>
      </w:r>
      <w:r>
        <w:t>lab</w:t>
      </w:r>
      <w:r w:rsidRPr="0035015B">
        <w:rPr>
          <w:lang w:val="ru-RU"/>
        </w:rPr>
        <w:t>1-1</w:t>
      </w:r>
      <w:r>
        <w:t>git</w:t>
      </w:r>
      <w:r w:rsidRPr="0035015B">
        <w:rPr>
          <w:lang w:val="ru-RU"/>
        </w:rPr>
        <w:t>-</w:t>
      </w:r>
      <w:proofErr w:type="spellStart"/>
      <w:r>
        <w:t>ivanov</w:t>
      </w:r>
      <w:proofErr w:type="spellEnd"/>
      <w:r w:rsidRPr="0035015B">
        <w:rPr>
          <w:lang w:val="ru-RU"/>
        </w:rPr>
        <w:t>.</w:t>
      </w:r>
    </w:p>
    <w:p w14:paraId="75A51CA0" w14:textId="77777777" w:rsidR="005253C4" w:rsidRDefault="0069330C">
      <w:pPr>
        <w:pStyle w:val="a0"/>
        <w:spacing w:after="60"/>
      </w:pPr>
      <w:r w:rsidRPr="0035015B">
        <w:rPr>
          <w:b/>
          <w:lang w:val="ru-RU"/>
        </w:rPr>
        <w:t xml:space="preserve">Связать </w:t>
      </w:r>
      <w:r w:rsidRPr="0035015B">
        <w:rPr>
          <w:lang w:val="ru-RU"/>
        </w:rPr>
        <w:t xml:space="preserve">локальный репозиторий с удаленным. </w:t>
      </w:r>
      <w:r>
        <w:t>(</w:t>
      </w:r>
      <w:r>
        <w:rPr>
          <w:rFonts w:ascii="Consolas" w:hAnsi="Consolas"/>
          <w:color w:val="6B21A8"/>
          <w:sz w:val="20"/>
        </w:rPr>
        <w:t>git remote add origin https://github.com/your-account/wt-lab1-1git-ivanov.git</w:t>
      </w:r>
      <w:r>
        <w:t>)</w:t>
      </w:r>
    </w:p>
    <w:p w14:paraId="5A48177D" w14:textId="56AD1B25" w:rsidR="005253C4" w:rsidRDefault="0069330C">
      <w:pPr>
        <w:pStyle w:val="a0"/>
        <w:spacing w:after="60"/>
      </w:pPr>
      <w:r w:rsidRPr="0035015B">
        <w:rPr>
          <w:b/>
          <w:lang w:val="ru-RU"/>
        </w:rPr>
        <w:t xml:space="preserve">Отправить </w:t>
      </w:r>
      <w:r w:rsidRPr="0035015B">
        <w:rPr>
          <w:lang w:val="ru-RU"/>
        </w:rPr>
        <w:t xml:space="preserve">ветку </w:t>
      </w:r>
      <w:r>
        <w:t>main</w:t>
      </w:r>
      <w:r w:rsidRPr="0035015B">
        <w:rPr>
          <w:lang w:val="ru-RU"/>
        </w:rPr>
        <w:t xml:space="preserve"> на </w:t>
      </w:r>
      <w:r>
        <w:t>GitHub</w:t>
      </w:r>
      <w:r w:rsidRPr="0035015B">
        <w:rPr>
          <w:lang w:val="ru-RU"/>
        </w:rPr>
        <w:t xml:space="preserve">. </w:t>
      </w:r>
      <w:r>
        <w:t>(</w:t>
      </w:r>
      <w:r>
        <w:rPr>
          <w:rFonts w:ascii="Consolas" w:hAnsi="Consolas"/>
          <w:color w:val="6B21A8"/>
          <w:sz w:val="20"/>
        </w:rPr>
        <w:t>git push -u origin main</w:t>
      </w:r>
      <w:r>
        <w:t>)</w:t>
      </w:r>
    </w:p>
    <w:p w14:paraId="1ABA0FDF" w14:textId="47295E0E" w:rsidR="005253C4" w:rsidRDefault="0069330C">
      <w:pPr>
        <w:keepNext/>
        <w:spacing w:before="200" w:after="80"/>
      </w:pPr>
      <w:r>
        <w:rPr>
          <w:b/>
          <w:color w:val="4C1D95"/>
          <w:sz w:val="25"/>
        </w:rPr>
        <w:t xml:space="preserve">🟡 </w:t>
      </w:r>
      <w:proofErr w:type="spellStart"/>
      <w:r>
        <w:rPr>
          <w:b/>
          <w:color w:val="4C1D95"/>
          <w:sz w:val="25"/>
        </w:rPr>
        <w:t>Уровень</w:t>
      </w:r>
      <w:proofErr w:type="spellEnd"/>
      <w:r>
        <w:rPr>
          <w:b/>
          <w:color w:val="4C1D95"/>
          <w:sz w:val="25"/>
        </w:rPr>
        <w:t xml:space="preserve"> 2 </w:t>
      </w:r>
      <w:r w:rsidR="0035015B">
        <w:rPr>
          <w:b/>
          <w:color w:val="4C1D95"/>
          <w:sz w:val="25"/>
        </w:rPr>
        <w:t xml:space="preserve"> [</w:t>
      </w:r>
      <w:r w:rsidR="0035015B">
        <w:rPr>
          <w:b/>
          <w:color w:val="4C1D95"/>
          <w:sz w:val="25"/>
          <w:lang w:val="ru-RU"/>
        </w:rPr>
        <w:t>2</w:t>
      </w:r>
      <w:r w:rsidR="0035015B">
        <w:rPr>
          <w:b/>
          <w:color w:val="4C1D95"/>
          <w:sz w:val="25"/>
        </w:rPr>
        <w:t xml:space="preserve"> </w:t>
      </w:r>
      <w:r w:rsidR="0035015B">
        <w:rPr>
          <w:b/>
          <w:color w:val="4C1D95"/>
          <w:sz w:val="25"/>
          <w:lang w:val="ru-RU"/>
        </w:rPr>
        <w:t>балла</w:t>
      </w:r>
      <w:r w:rsidR="0035015B">
        <w:rPr>
          <w:b/>
          <w:color w:val="4C1D95"/>
          <w:sz w:val="25"/>
        </w:rPr>
        <w:t>]</w:t>
      </w:r>
      <w:r w:rsidR="0035015B">
        <w:rPr>
          <w:b/>
          <w:color w:val="4C1D95"/>
          <w:sz w:val="25"/>
          <w:lang w:val="ru-RU"/>
        </w:rPr>
        <w:t xml:space="preserve"> (3)</w:t>
      </w:r>
    </w:p>
    <w:p w14:paraId="6EFFA258" w14:textId="77777777" w:rsidR="005253C4" w:rsidRDefault="0069330C">
      <w:pPr>
        <w:pStyle w:val="a0"/>
        <w:spacing w:after="60"/>
      </w:pPr>
      <w:r>
        <w:rPr>
          <w:b/>
        </w:rPr>
        <w:t xml:space="preserve">Создать </w:t>
      </w:r>
      <w:r>
        <w:t>ветку feature/footer через веб-интерфейс GitHub и отредактировать index.html.</w:t>
      </w:r>
    </w:p>
    <w:p w14:paraId="6003FCFB" w14:textId="77777777" w:rsidR="005253C4" w:rsidRDefault="0069330C">
      <w:pPr>
        <w:pStyle w:val="a0"/>
        <w:spacing w:after="60"/>
      </w:pPr>
      <w:r w:rsidRPr="0035015B">
        <w:rPr>
          <w:b/>
          <w:lang w:val="ru-RU"/>
        </w:rPr>
        <w:lastRenderedPageBreak/>
        <w:t xml:space="preserve">Извлечь </w:t>
      </w:r>
      <w:r w:rsidRPr="0035015B">
        <w:rPr>
          <w:lang w:val="ru-RU"/>
        </w:rPr>
        <w:t xml:space="preserve">изменения локально и выполнить слияние с локальной веткой. </w:t>
      </w:r>
      <w:r>
        <w:t>(</w:t>
      </w:r>
      <w:r>
        <w:rPr>
          <w:rFonts w:ascii="Consolas" w:hAnsi="Consolas"/>
          <w:color w:val="6B21A8"/>
          <w:sz w:val="20"/>
        </w:rPr>
        <w:t>git fetch origin &amp;&amp; git pull origin main</w:t>
      </w:r>
      <w:r>
        <w:t>)</w:t>
      </w:r>
    </w:p>
    <w:p w14:paraId="140D227F" w14:textId="77777777" w:rsidR="005253C4" w:rsidRDefault="0069330C">
      <w:pPr>
        <w:pStyle w:val="a0"/>
        <w:spacing w:after="60"/>
      </w:pPr>
      <w:r w:rsidRPr="0035015B">
        <w:rPr>
          <w:b/>
          <w:lang w:val="ru-RU"/>
        </w:rPr>
        <w:t xml:space="preserve">Включить </w:t>
      </w:r>
      <w:r w:rsidRPr="0035015B">
        <w:rPr>
          <w:lang w:val="ru-RU"/>
        </w:rPr>
        <w:t xml:space="preserve">правила защиты ветки </w:t>
      </w:r>
      <w:r>
        <w:t>main</w:t>
      </w:r>
      <w:r w:rsidRPr="0035015B">
        <w:rPr>
          <w:lang w:val="ru-RU"/>
        </w:rPr>
        <w:t xml:space="preserve"> в настройках </w:t>
      </w:r>
      <w:r>
        <w:t>GitHub</w:t>
      </w:r>
      <w:r w:rsidRPr="0035015B">
        <w:rPr>
          <w:lang w:val="ru-RU"/>
        </w:rPr>
        <w:t xml:space="preserve">. </w:t>
      </w:r>
      <w:r>
        <w:t>(</w:t>
      </w:r>
      <w:r>
        <w:rPr>
          <w:rFonts w:ascii="Consolas" w:hAnsi="Consolas"/>
          <w:color w:val="6B21A8"/>
          <w:sz w:val="20"/>
        </w:rPr>
        <w:t>Require a pull request before merging</w:t>
      </w:r>
      <w:r>
        <w:t>)</w:t>
      </w:r>
    </w:p>
    <w:p w14:paraId="56F11889" w14:textId="303A76E7" w:rsidR="005253C4" w:rsidRDefault="0069330C">
      <w:pPr>
        <w:keepNext/>
        <w:spacing w:before="200" w:after="80"/>
      </w:pPr>
      <w:r>
        <w:rPr>
          <w:b/>
          <w:color w:val="4C1D95"/>
          <w:sz w:val="25"/>
        </w:rPr>
        <w:t xml:space="preserve">🔴 Уровень 3 </w:t>
      </w:r>
    </w:p>
    <w:p w14:paraId="7A4714A9" w14:textId="77777777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Сделать </w:t>
      </w:r>
      <w:proofErr w:type="spellStart"/>
      <w:r w:rsidRPr="0035015B">
        <w:rPr>
          <w:lang w:val="ru-RU"/>
        </w:rPr>
        <w:t>форк</w:t>
      </w:r>
      <w:proofErr w:type="spellEnd"/>
      <w:r w:rsidRPr="0035015B">
        <w:rPr>
          <w:lang w:val="ru-RU"/>
        </w:rPr>
        <w:t xml:space="preserve"> (</w:t>
      </w:r>
      <w:r>
        <w:t>Fork</w:t>
      </w:r>
      <w:r w:rsidRPr="0035015B">
        <w:rPr>
          <w:lang w:val="ru-RU"/>
        </w:rPr>
        <w:t xml:space="preserve">) репозитория напарника </w:t>
      </w:r>
      <w:proofErr w:type="spellStart"/>
      <w:r>
        <w:t>wt</w:t>
      </w:r>
      <w:proofErr w:type="spellEnd"/>
      <w:r w:rsidRPr="0035015B">
        <w:rPr>
          <w:lang w:val="ru-RU"/>
        </w:rPr>
        <w:t>-</w:t>
      </w:r>
      <w:r>
        <w:t>lab</w:t>
      </w:r>
      <w:r w:rsidRPr="0035015B">
        <w:rPr>
          <w:lang w:val="ru-RU"/>
        </w:rPr>
        <w:t>1-1</w:t>
      </w:r>
      <w:r>
        <w:t>git</w:t>
      </w:r>
      <w:r w:rsidRPr="0035015B">
        <w:rPr>
          <w:lang w:val="ru-RU"/>
        </w:rPr>
        <w:t>-</w:t>
      </w:r>
      <w:proofErr w:type="spellStart"/>
      <w:r>
        <w:t>petrov</w:t>
      </w:r>
      <w:proofErr w:type="spellEnd"/>
      <w:r w:rsidRPr="0035015B">
        <w:rPr>
          <w:lang w:val="ru-RU"/>
        </w:rPr>
        <w:t xml:space="preserve"> и </w:t>
      </w:r>
      <w:proofErr w:type="spellStart"/>
      <w:r w:rsidRPr="0035015B">
        <w:rPr>
          <w:lang w:val="ru-RU"/>
        </w:rPr>
        <w:t>склонировать</w:t>
      </w:r>
      <w:proofErr w:type="spellEnd"/>
      <w:r w:rsidRPr="0035015B">
        <w:rPr>
          <w:lang w:val="ru-RU"/>
        </w:rPr>
        <w:t xml:space="preserve"> его на свой компьютер. (</w:t>
      </w:r>
      <w:r>
        <w:rPr>
          <w:rFonts w:ascii="Consolas" w:hAnsi="Consolas"/>
          <w:color w:val="6B21A8"/>
          <w:sz w:val="20"/>
        </w:rPr>
        <w:t>git</w:t>
      </w:r>
      <w:r w:rsidRPr="0035015B">
        <w:rPr>
          <w:rFonts w:ascii="Consolas" w:hAnsi="Consolas"/>
          <w:color w:val="6B21A8"/>
          <w:sz w:val="20"/>
          <w:lang w:val="ru-RU"/>
        </w:rPr>
        <w:t xml:space="preserve"> </w:t>
      </w:r>
      <w:r>
        <w:rPr>
          <w:rFonts w:ascii="Consolas" w:hAnsi="Consolas"/>
          <w:color w:val="6B21A8"/>
          <w:sz w:val="20"/>
        </w:rPr>
        <w:t>clone</w:t>
      </w:r>
      <w:r w:rsidRPr="0035015B">
        <w:rPr>
          <w:lang w:val="ru-RU"/>
        </w:rPr>
        <w:t>)</w:t>
      </w:r>
    </w:p>
    <w:p w14:paraId="13F08FE2" w14:textId="77777777" w:rsidR="005253C4" w:rsidRDefault="0069330C">
      <w:pPr>
        <w:pStyle w:val="a0"/>
        <w:spacing w:after="60"/>
      </w:pPr>
      <w:r w:rsidRPr="0035015B">
        <w:rPr>
          <w:b/>
          <w:lang w:val="ru-RU"/>
        </w:rPr>
        <w:t xml:space="preserve">Создать </w:t>
      </w:r>
      <w:r w:rsidRPr="0035015B">
        <w:rPr>
          <w:lang w:val="ru-RU"/>
        </w:rPr>
        <w:t xml:space="preserve">ветку </w:t>
      </w:r>
      <w:r>
        <w:t>feature</w:t>
      </w:r>
      <w:r w:rsidRPr="0035015B">
        <w:rPr>
          <w:lang w:val="ru-RU"/>
        </w:rPr>
        <w:t>/</w:t>
      </w:r>
      <w:r>
        <w:t>contact</w:t>
      </w:r>
      <w:r w:rsidRPr="0035015B">
        <w:rPr>
          <w:lang w:val="ru-RU"/>
        </w:rPr>
        <w:t>-</w:t>
      </w:r>
      <w:r>
        <w:t>page</w:t>
      </w:r>
      <w:r w:rsidRPr="0035015B">
        <w:rPr>
          <w:lang w:val="ru-RU"/>
        </w:rPr>
        <w:t xml:space="preserve">, добавить файл </w:t>
      </w:r>
      <w:r>
        <w:t>contacts</w:t>
      </w:r>
      <w:r w:rsidRPr="0035015B">
        <w:rPr>
          <w:lang w:val="ru-RU"/>
        </w:rPr>
        <w:t>.</w:t>
      </w:r>
      <w:r>
        <w:t>html</w:t>
      </w:r>
      <w:r w:rsidRPr="0035015B">
        <w:rPr>
          <w:lang w:val="ru-RU"/>
        </w:rPr>
        <w:t xml:space="preserve">, </w:t>
      </w:r>
      <w:proofErr w:type="spellStart"/>
      <w:r w:rsidRPr="0035015B">
        <w:rPr>
          <w:lang w:val="ru-RU"/>
        </w:rPr>
        <w:t>закоммитить</w:t>
      </w:r>
      <w:proofErr w:type="spellEnd"/>
      <w:r w:rsidRPr="0035015B">
        <w:rPr>
          <w:lang w:val="ru-RU"/>
        </w:rPr>
        <w:t xml:space="preserve"> и отправить ветку в свой </w:t>
      </w:r>
      <w:proofErr w:type="spellStart"/>
      <w:r w:rsidRPr="0035015B">
        <w:rPr>
          <w:lang w:val="ru-RU"/>
        </w:rPr>
        <w:t>форк</w:t>
      </w:r>
      <w:proofErr w:type="spellEnd"/>
      <w:r w:rsidRPr="0035015B">
        <w:rPr>
          <w:lang w:val="ru-RU"/>
        </w:rPr>
        <w:t xml:space="preserve">. </w:t>
      </w:r>
      <w:r>
        <w:t>(</w:t>
      </w:r>
      <w:r>
        <w:rPr>
          <w:rFonts w:ascii="Consolas" w:hAnsi="Consolas"/>
          <w:color w:val="6B21A8"/>
          <w:sz w:val="20"/>
        </w:rPr>
        <w:t>git push origin feature/contact-page</w:t>
      </w:r>
      <w:r>
        <w:t>)</w:t>
      </w:r>
    </w:p>
    <w:p w14:paraId="0ECC8794" w14:textId="77777777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Оформить </w:t>
      </w:r>
      <w:r>
        <w:t>Pull</w:t>
      </w:r>
      <w:r w:rsidRPr="0035015B">
        <w:rPr>
          <w:lang w:val="ru-RU"/>
        </w:rPr>
        <w:t xml:space="preserve"> </w:t>
      </w:r>
      <w:r>
        <w:t>Request</w:t>
      </w:r>
      <w:r w:rsidRPr="0035015B">
        <w:rPr>
          <w:lang w:val="ru-RU"/>
        </w:rPr>
        <w:t xml:space="preserve"> из своей ветки в репозиторий напарника.</w:t>
      </w:r>
    </w:p>
    <w:p w14:paraId="5779EE43" w14:textId="0E15CB4E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Провести </w:t>
      </w:r>
      <w:r>
        <w:t>Code</w:t>
      </w:r>
      <w:r w:rsidRPr="0035015B">
        <w:rPr>
          <w:lang w:val="ru-RU"/>
        </w:rPr>
        <w:t xml:space="preserve"> </w:t>
      </w:r>
      <w:r>
        <w:t>Review</w:t>
      </w:r>
      <w:r w:rsidRPr="0035015B">
        <w:rPr>
          <w:lang w:val="ru-RU"/>
        </w:rPr>
        <w:t xml:space="preserve"> для полученного </w:t>
      </w:r>
      <w:r>
        <w:t>Pull</w:t>
      </w:r>
      <w:r w:rsidRPr="0035015B">
        <w:rPr>
          <w:lang w:val="ru-RU"/>
        </w:rPr>
        <w:t xml:space="preserve"> </w:t>
      </w:r>
      <w:r>
        <w:t>Request</w:t>
      </w:r>
      <w:r w:rsidRPr="0035015B">
        <w:rPr>
          <w:lang w:val="ru-RU"/>
        </w:rPr>
        <w:t xml:space="preserve"> от напарника, оставить комментарий к коду, одобрить (</w:t>
      </w:r>
      <w:r>
        <w:t>Approve</w:t>
      </w:r>
      <w:r w:rsidRPr="0035015B">
        <w:rPr>
          <w:lang w:val="ru-RU"/>
        </w:rPr>
        <w:t>) и выполнить слияние (</w:t>
      </w:r>
      <w:r>
        <w:t>Merge</w:t>
      </w:r>
      <w:r w:rsidRPr="0035015B">
        <w:rPr>
          <w:lang w:val="ru-RU"/>
        </w:rPr>
        <w:t>).</w:t>
      </w:r>
    </w:p>
    <w:p w14:paraId="7BB674B3" w14:textId="2825B277" w:rsidR="005253C4" w:rsidRPr="0035015B" w:rsidRDefault="0069330C">
      <w:pPr>
        <w:keepNext/>
        <w:spacing w:before="280" w:after="120"/>
        <w:rPr>
          <w:lang w:val="ru-RU"/>
        </w:rPr>
      </w:pPr>
      <w:r w:rsidRPr="0035015B">
        <w:rPr>
          <w:b/>
          <w:color w:val="2E1065"/>
          <w:sz w:val="28"/>
          <w:lang w:val="ru-RU"/>
        </w:rPr>
        <w:t xml:space="preserve">БЛОК 3. Среда разработки </w:t>
      </w:r>
      <w:r>
        <w:rPr>
          <w:b/>
          <w:color w:val="2E1065"/>
          <w:sz w:val="28"/>
        </w:rPr>
        <w:t>Visual</w:t>
      </w:r>
      <w:r w:rsidRPr="0035015B">
        <w:rPr>
          <w:b/>
          <w:color w:val="2E1065"/>
          <w:sz w:val="28"/>
          <w:lang w:val="ru-RU"/>
        </w:rPr>
        <w:t xml:space="preserve"> </w:t>
      </w:r>
      <w:r>
        <w:rPr>
          <w:b/>
          <w:color w:val="2E1065"/>
          <w:sz w:val="28"/>
        </w:rPr>
        <w:t>Studio</w:t>
      </w:r>
      <w:r w:rsidRPr="0035015B">
        <w:rPr>
          <w:b/>
          <w:color w:val="2E1065"/>
          <w:sz w:val="28"/>
          <w:lang w:val="ru-RU"/>
        </w:rPr>
        <w:t xml:space="preserve"> </w:t>
      </w:r>
      <w:r>
        <w:rPr>
          <w:b/>
          <w:color w:val="2E1065"/>
          <w:sz w:val="28"/>
        </w:rPr>
        <w:t>Code</w:t>
      </w:r>
      <w:r w:rsidRPr="0035015B">
        <w:rPr>
          <w:b/>
          <w:color w:val="2E1065"/>
          <w:sz w:val="28"/>
          <w:lang w:val="ru-RU"/>
        </w:rPr>
        <w:t xml:space="preserve"> (</w:t>
      </w:r>
      <w:r>
        <w:rPr>
          <w:b/>
          <w:color w:val="2E1065"/>
          <w:sz w:val="28"/>
        </w:rPr>
        <w:t>VS</w:t>
      </w:r>
      <w:r w:rsidRPr="0035015B">
        <w:rPr>
          <w:b/>
          <w:color w:val="2E1065"/>
          <w:sz w:val="28"/>
          <w:lang w:val="ru-RU"/>
        </w:rPr>
        <w:t xml:space="preserve"> </w:t>
      </w:r>
      <w:r>
        <w:rPr>
          <w:b/>
          <w:color w:val="2E1065"/>
          <w:sz w:val="28"/>
        </w:rPr>
        <w:t>Code</w:t>
      </w:r>
      <w:r w:rsidRPr="0035015B">
        <w:rPr>
          <w:b/>
          <w:color w:val="2E1065"/>
          <w:sz w:val="28"/>
          <w:lang w:val="ru-RU"/>
        </w:rPr>
        <w:t>)</w:t>
      </w:r>
    </w:p>
    <w:p w14:paraId="21A7FA9B" w14:textId="3D1B7ECE" w:rsidR="005253C4" w:rsidRPr="0035015B" w:rsidRDefault="0069330C">
      <w:pPr>
        <w:keepNext/>
        <w:spacing w:before="200" w:after="80"/>
        <w:rPr>
          <w:lang w:val="ru-RU"/>
        </w:rPr>
      </w:pPr>
      <w:r>
        <w:rPr>
          <w:b/>
          <w:color w:val="4C1D95"/>
          <w:sz w:val="25"/>
        </w:rPr>
        <w:t xml:space="preserve">🟢 </w:t>
      </w:r>
      <w:proofErr w:type="spellStart"/>
      <w:r>
        <w:rPr>
          <w:b/>
          <w:color w:val="4C1D95"/>
          <w:sz w:val="25"/>
        </w:rPr>
        <w:t>Уровень</w:t>
      </w:r>
      <w:proofErr w:type="spellEnd"/>
      <w:r>
        <w:rPr>
          <w:b/>
          <w:color w:val="4C1D95"/>
          <w:sz w:val="25"/>
        </w:rPr>
        <w:t xml:space="preserve"> 1 </w:t>
      </w:r>
      <w:r w:rsidR="0035015B">
        <w:rPr>
          <w:b/>
          <w:color w:val="4C1D95"/>
          <w:sz w:val="25"/>
        </w:rPr>
        <w:t xml:space="preserve">[1 </w:t>
      </w:r>
      <w:r w:rsidR="0035015B">
        <w:rPr>
          <w:b/>
          <w:color w:val="4C1D95"/>
          <w:sz w:val="25"/>
          <w:lang w:val="ru-RU"/>
        </w:rPr>
        <w:t>балл</w:t>
      </w:r>
      <w:r w:rsidR="0035015B">
        <w:rPr>
          <w:b/>
          <w:color w:val="4C1D95"/>
          <w:sz w:val="25"/>
        </w:rPr>
        <w:t>]</w:t>
      </w:r>
      <w:r w:rsidR="0035015B">
        <w:rPr>
          <w:b/>
          <w:color w:val="4C1D95"/>
          <w:sz w:val="25"/>
          <w:lang w:val="ru-RU"/>
        </w:rPr>
        <w:t xml:space="preserve"> (1)</w:t>
      </w:r>
    </w:p>
    <w:p w14:paraId="4445BE49" w14:textId="77777777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Установить </w:t>
      </w:r>
      <w:r w:rsidRPr="0035015B">
        <w:rPr>
          <w:lang w:val="ru-RU"/>
        </w:rPr>
        <w:t xml:space="preserve">редактор </w:t>
      </w:r>
      <w:r>
        <w:t>Visual</w:t>
      </w:r>
      <w:r w:rsidRPr="0035015B">
        <w:rPr>
          <w:lang w:val="ru-RU"/>
        </w:rPr>
        <w:t xml:space="preserve"> </w:t>
      </w:r>
      <w:r>
        <w:t>Studio</w:t>
      </w:r>
      <w:r w:rsidRPr="0035015B">
        <w:rPr>
          <w:lang w:val="ru-RU"/>
        </w:rPr>
        <w:t xml:space="preserve"> </w:t>
      </w:r>
      <w:r>
        <w:t>Code</w:t>
      </w:r>
      <w:r w:rsidRPr="0035015B">
        <w:rPr>
          <w:lang w:val="ru-RU"/>
        </w:rPr>
        <w:t>.</w:t>
      </w:r>
    </w:p>
    <w:p w14:paraId="42A1D647" w14:textId="77777777" w:rsidR="005253C4" w:rsidRDefault="0069330C">
      <w:pPr>
        <w:pStyle w:val="a0"/>
        <w:spacing w:after="60"/>
      </w:pPr>
      <w:proofErr w:type="spellStart"/>
      <w:r>
        <w:rPr>
          <w:b/>
        </w:rPr>
        <w:t>Подключить</w:t>
      </w:r>
      <w:proofErr w:type="spellEnd"/>
      <w:r>
        <w:rPr>
          <w:b/>
        </w:rPr>
        <w:t xml:space="preserve"> </w:t>
      </w:r>
      <w:proofErr w:type="spellStart"/>
      <w:r>
        <w:t>расширения</w:t>
      </w:r>
      <w:proofErr w:type="spellEnd"/>
      <w:r>
        <w:t>: C# Dev Kit, Prettier, GitLens, Docker, REST Client, ESLint.</w:t>
      </w:r>
    </w:p>
    <w:p w14:paraId="55A640E0" w14:textId="27BF836F" w:rsidR="005253C4" w:rsidRDefault="0069330C">
      <w:pPr>
        <w:keepNext/>
        <w:spacing w:before="200" w:after="80"/>
      </w:pPr>
      <w:r>
        <w:rPr>
          <w:b/>
          <w:color w:val="4C1D95"/>
          <w:sz w:val="25"/>
        </w:rPr>
        <w:t xml:space="preserve">🟡 </w:t>
      </w:r>
      <w:proofErr w:type="spellStart"/>
      <w:r>
        <w:rPr>
          <w:b/>
          <w:color w:val="4C1D95"/>
          <w:sz w:val="25"/>
        </w:rPr>
        <w:t>Уровень</w:t>
      </w:r>
      <w:proofErr w:type="spellEnd"/>
      <w:r>
        <w:rPr>
          <w:b/>
          <w:color w:val="4C1D95"/>
          <w:sz w:val="25"/>
        </w:rPr>
        <w:t xml:space="preserve"> 2</w:t>
      </w:r>
      <w:r w:rsidR="0035015B">
        <w:rPr>
          <w:b/>
          <w:color w:val="4C1D95"/>
          <w:sz w:val="25"/>
        </w:rPr>
        <w:t xml:space="preserve"> [</w:t>
      </w:r>
      <w:r w:rsidR="0035015B">
        <w:rPr>
          <w:b/>
          <w:color w:val="4C1D95"/>
          <w:sz w:val="25"/>
          <w:lang w:val="ru-RU"/>
        </w:rPr>
        <w:t>2</w:t>
      </w:r>
      <w:r w:rsidR="0035015B">
        <w:rPr>
          <w:b/>
          <w:color w:val="4C1D95"/>
          <w:sz w:val="25"/>
        </w:rPr>
        <w:t xml:space="preserve"> </w:t>
      </w:r>
      <w:r w:rsidR="0035015B">
        <w:rPr>
          <w:b/>
          <w:color w:val="4C1D95"/>
          <w:sz w:val="25"/>
          <w:lang w:val="ru-RU"/>
        </w:rPr>
        <w:t>балла</w:t>
      </w:r>
      <w:r w:rsidR="0035015B">
        <w:rPr>
          <w:b/>
          <w:color w:val="4C1D95"/>
          <w:sz w:val="25"/>
        </w:rPr>
        <w:t>]</w:t>
      </w:r>
      <w:r w:rsidR="0035015B">
        <w:rPr>
          <w:b/>
          <w:color w:val="4C1D95"/>
          <w:sz w:val="25"/>
          <w:lang w:val="ru-RU"/>
        </w:rPr>
        <w:t xml:space="preserve"> (3)</w:t>
      </w:r>
    </w:p>
    <w:p w14:paraId="6613BE78" w14:textId="77777777" w:rsidR="005253C4" w:rsidRDefault="0069330C">
      <w:pPr>
        <w:pStyle w:val="a0"/>
        <w:spacing w:after="60"/>
      </w:pPr>
      <w:r w:rsidRPr="0035015B">
        <w:rPr>
          <w:b/>
          <w:lang w:val="ru-RU"/>
        </w:rPr>
        <w:t xml:space="preserve">Открыть </w:t>
      </w:r>
      <w:r w:rsidRPr="0035015B">
        <w:rPr>
          <w:lang w:val="ru-RU"/>
        </w:rPr>
        <w:t xml:space="preserve">папку проекта </w:t>
      </w:r>
      <w:proofErr w:type="spellStart"/>
      <w:r>
        <w:t>wt</w:t>
      </w:r>
      <w:proofErr w:type="spellEnd"/>
      <w:r w:rsidRPr="0035015B">
        <w:rPr>
          <w:lang w:val="ru-RU"/>
        </w:rPr>
        <w:t>-</w:t>
      </w:r>
      <w:r>
        <w:t>lab</w:t>
      </w:r>
      <w:r w:rsidRPr="0035015B">
        <w:rPr>
          <w:lang w:val="ru-RU"/>
        </w:rPr>
        <w:t>1-1</w:t>
      </w:r>
      <w:r>
        <w:t>git</w:t>
      </w:r>
      <w:r w:rsidRPr="0035015B">
        <w:rPr>
          <w:lang w:val="ru-RU"/>
        </w:rPr>
        <w:t>-</w:t>
      </w:r>
      <w:proofErr w:type="spellStart"/>
      <w:r>
        <w:t>ivanov</w:t>
      </w:r>
      <w:proofErr w:type="spellEnd"/>
      <w:r w:rsidRPr="0035015B">
        <w:rPr>
          <w:lang w:val="ru-RU"/>
        </w:rPr>
        <w:t xml:space="preserve"> в </w:t>
      </w:r>
      <w:r>
        <w:t>VS</w:t>
      </w:r>
      <w:r w:rsidRPr="0035015B">
        <w:rPr>
          <w:lang w:val="ru-RU"/>
        </w:rPr>
        <w:t xml:space="preserve"> </w:t>
      </w:r>
      <w:r>
        <w:t>Code</w:t>
      </w:r>
      <w:r w:rsidRPr="0035015B">
        <w:rPr>
          <w:lang w:val="ru-RU"/>
        </w:rPr>
        <w:t xml:space="preserve">. </w:t>
      </w:r>
      <w:r>
        <w:t>(</w:t>
      </w:r>
      <w:r>
        <w:rPr>
          <w:rFonts w:ascii="Consolas" w:hAnsi="Consolas"/>
          <w:color w:val="6B21A8"/>
          <w:sz w:val="20"/>
        </w:rPr>
        <w:t>File -&gt; Open Folder</w:t>
      </w:r>
      <w:r>
        <w:t>)</w:t>
      </w:r>
    </w:p>
    <w:p w14:paraId="1E7EED6B" w14:textId="77777777" w:rsidR="005253C4" w:rsidRDefault="0069330C">
      <w:pPr>
        <w:pStyle w:val="a0"/>
        <w:spacing w:after="60"/>
      </w:pPr>
      <w:r w:rsidRPr="0035015B">
        <w:rPr>
          <w:b/>
          <w:lang w:val="ru-RU"/>
        </w:rPr>
        <w:t xml:space="preserve">Отредактировать </w:t>
      </w:r>
      <w:r>
        <w:t>README</w:t>
      </w:r>
      <w:r w:rsidRPr="0035015B">
        <w:rPr>
          <w:lang w:val="ru-RU"/>
        </w:rPr>
        <w:t>.</w:t>
      </w:r>
      <w:r>
        <w:t>md</w:t>
      </w:r>
      <w:r w:rsidRPr="0035015B">
        <w:rPr>
          <w:lang w:val="ru-RU"/>
        </w:rPr>
        <w:t xml:space="preserve"> и изучить изменения в окне </w:t>
      </w:r>
      <w:r>
        <w:t>Diff</w:t>
      </w:r>
      <w:r w:rsidRPr="0035015B">
        <w:rPr>
          <w:lang w:val="ru-RU"/>
        </w:rPr>
        <w:t xml:space="preserve"> </w:t>
      </w:r>
      <w:r>
        <w:t>View</w:t>
      </w:r>
      <w:r w:rsidRPr="0035015B">
        <w:rPr>
          <w:lang w:val="ru-RU"/>
        </w:rPr>
        <w:t xml:space="preserve"> на панели </w:t>
      </w:r>
      <w:r>
        <w:t>Source</w:t>
      </w:r>
      <w:r w:rsidRPr="0035015B">
        <w:rPr>
          <w:lang w:val="ru-RU"/>
        </w:rPr>
        <w:t xml:space="preserve"> </w:t>
      </w:r>
      <w:r>
        <w:t>Control</w:t>
      </w:r>
      <w:r w:rsidRPr="0035015B">
        <w:rPr>
          <w:lang w:val="ru-RU"/>
        </w:rPr>
        <w:t xml:space="preserve">. </w:t>
      </w:r>
      <w:r>
        <w:t>(</w:t>
      </w:r>
      <w:r>
        <w:rPr>
          <w:rFonts w:ascii="Consolas" w:hAnsi="Consolas"/>
          <w:color w:val="6B21A8"/>
          <w:sz w:val="20"/>
        </w:rPr>
        <w:t>Ctrl+Shift+G</w:t>
      </w:r>
      <w:r>
        <w:t>)</w:t>
      </w:r>
    </w:p>
    <w:p w14:paraId="0666E3F6" w14:textId="77777777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Проиндексировать </w:t>
      </w:r>
      <w:r w:rsidRPr="0035015B">
        <w:rPr>
          <w:lang w:val="ru-RU"/>
        </w:rPr>
        <w:t>файлы и выполнить коммит через графический интерфейс редактора.</w:t>
      </w:r>
    </w:p>
    <w:p w14:paraId="34440FC9" w14:textId="750BB4CD" w:rsidR="005253C4" w:rsidRDefault="0069330C">
      <w:pPr>
        <w:keepNext/>
        <w:spacing w:before="200" w:after="80"/>
      </w:pPr>
      <w:r>
        <w:rPr>
          <w:b/>
          <w:color w:val="4C1D95"/>
          <w:sz w:val="25"/>
        </w:rPr>
        <w:t xml:space="preserve">🔴 </w:t>
      </w:r>
      <w:proofErr w:type="spellStart"/>
      <w:r>
        <w:rPr>
          <w:b/>
          <w:color w:val="4C1D95"/>
          <w:sz w:val="25"/>
        </w:rPr>
        <w:t>Уровень</w:t>
      </w:r>
      <w:proofErr w:type="spellEnd"/>
      <w:r>
        <w:rPr>
          <w:b/>
          <w:color w:val="4C1D95"/>
          <w:sz w:val="25"/>
        </w:rPr>
        <w:t xml:space="preserve"> 3</w:t>
      </w:r>
      <w:r w:rsidR="0035015B">
        <w:rPr>
          <w:b/>
          <w:color w:val="4C1D95"/>
          <w:sz w:val="25"/>
        </w:rPr>
        <w:t xml:space="preserve"> [</w:t>
      </w:r>
      <w:r w:rsidR="0035015B">
        <w:rPr>
          <w:b/>
          <w:color w:val="4C1D95"/>
          <w:sz w:val="25"/>
          <w:lang w:val="ru-RU"/>
        </w:rPr>
        <w:t>3</w:t>
      </w:r>
      <w:r w:rsidR="0035015B">
        <w:rPr>
          <w:b/>
          <w:color w:val="4C1D95"/>
          <w:sz w:val="25"/>
        </w:rPr>
        <w:t xml:space="preserve"> </w:t>
      </w:r>
      <w:r w:rsidR="0035015B">
        <w:rPr>
          <w:b/>
          <w:color w:val="4C1D95"/>
          <w:sz w:val="25"/>
          <w:lang w:val="ru-RU"/>
        </w:rPr>
        <w:t>балла</w:t>
      </w:r>
      <w:r w:rsidR="0035015B">
        <w:rPr>
          <w:b/>
          <w:color w:val="4C1D95"/>
          <w:sz w:val="25"/>
        </w:rPr>
        <w:t>]</w:t>
      </w:r>
      <w:r w:rsidR="0035015B">
        <w:rPr>
          <w:b/>
          <w:color w:val="4C1D95"/>
          <w:sz w:val="25"/>
          <w:lang w:val="ru-RU"/>
        </w:rPr>
        <w:t xml:space="preserve"> (6)</w:t>
      </w:r>
    </w:p>
    <w:p w14:paraId="321E6D6F" w14:textId="77777777" w:rsidR="005253C4" w:rsidRDefault="0069330C">
      <w:pPr>
        <w:pStyle w:val="a0"/>
        <w:spacing w:after="60"/>
      </w:pPr>
      <w:proofErr w:type="spellStart"/>
      <w:r w:rsidRPr="0035015B">
        <w:rPr>
          <w:b/>
          <w:lang w:val="ru-RU"/>
        </w:rPr>
        <w:t>Склонировать</w:t>
      </w:r>
      <w:proofErr w:type="spellEnd"/>
      <w:r w:rsidRPr="00362BCB">
        <w:rPr>
          <w:b/>
          <w:lang w:val="ru-RU"/>
        </w:rPr>
        <w:t xml:space="preserve"> </w:t>
      </w:r>
      <w:r w:rsidRPr="0035015B">
        <w:rPr>
          <w:lang w:val="ru-RU"/>
        </w:rPr>
        <w:t>репозиторий</w:t>
      </w:r>
      <w:r w:rsidRPr="00362BCB">
        <w:rPr>
          <w:lang w:val="ru-RU"/>
        </w:rPr>
        <w:t xml:space="preserve"> </w:t>
      </w:r>
      <w:proofErr w:type="spellStart"/>
      <w:r>
        <w:t>wt</w:t>
      </w:r>
      <w:proofErr w:type="spellEnd"/>
      <w:r w:rsidRPr="00362BCB">
        <w:rPr>
          <w:lang w:val="ru-RU"/>
        </w:rPr>
        <w:t>-</w:t>
      </w:r>
      <w:r>
        <w:t>lab</w:t>
      </w:r>
      <w:r w:rsidRPr="00362BCB">
        <w:rPr>
          <w:lang w:val="ru-RU"/>
        </w:rPr>
        <w:t>1-1</w:t>
      </w:r>
      <w:r>
        <w:t>git</w:t>
      </w:r>
      <w:r w:rsidRPr="00362BCB">
        <w:rPr>
          <w:lang w:val="ru-RU"/>
        </w:rPr>
        <w:t>-</w:t>
      </w:r>
      <w:proofErr w:type="spellStart"/>
      <w:r>
        <w:t>ivanov</w:t>
      </w:r>
      <w:proofErr w:type="spellEnd"/>
      <w:r w:rsidRPr="00362BCB">
        <w:rPr>
          <w:lang w:val="ru-RU"/>
        </w:rPr>
        <w:t xml:space="preserve"> </w:t>
      </w:r>
      <w:r w:rsidRPr="0035015B">
        <w:rPr>
          <w:lang w:val="ru-RU"/>
        </w:rPr>
        <w:t>из</w:t>
      </w:r>
      <w:r w:rsidRPr="00362BCB">
        <w:rPr>
          <w:lang w:val="ru-RU"/>
        </w:rPr>
        <w:t xml:space="preserve"> </w:t>
      </w:r>
      <w:r>
        <w:t>GitHub</w:t>
      </w:r>
      <w:r w:rsidRPr="00362BCB">
        <w:rPr>
          <w:lang w:val="ru-RU"/>
        </w:rPr>
        <w:t xml:space="preserve"> </w:t>
      </w:r>
      <w:r w:rsidRPr="0035015B">
        <w:rPr>
          <w:lang w:val="ru-RU"/>
        </w:rPr>
        <w:t>через</w:t>
      </w:r>
      <w:r w:rsidRPr="00362BCB">
        <w:rPr>
          <w:lang w:val="ru-RU"/>
        </w:rPr>
        <w:t xml:space="preserve"> </w:t>
      </w:r>
      <w:r w:rsidRPr="0035015B">
        <w:rPr>
          <w:lang w:val="ru-RU"/>
        </w:rPr>
        <w:t>Палитру</w:t>
      </w:r>
      <w:r w:rsidRPr="00362BCB">
        <w:rPr>
          <w:lang w:val="ru-RU"/>
        </w:rPr>
        <w:t xml:space="preserve"> </w:t>
      </w:r>
      <w:r w:rsidRPr="0035015B">
        <w:rPr>
          <w:lang w:val="ru-RU"/>
        </w:rPr>
        <w:t>команд</w:t>
      </w:r>
      <w:r w:rsidRPr="00362BCB">
        <w:rPr>
          <w:lang w:val="ru-RU"/>
        </w:rPr>
        <w:t xml:space="preserve">. </w:t>
      </w:r>
      <w:r>
        <w:t>(</w:t>
      </w:r>
      <w:r>
        <w:rPr>
          <w:rFonts w:ascii="Consolas" w:hAnsi="Consolas"/>
          <w:color w:val="6B21A8"/>
          <w:sz w:val="20"/>
        </w:rPr>
        <w:t>Ctrl+Shift+P -&gt; Git: Clone</w:t>
      </w:r>
      <w:r>
        <w:t>)</w:t>
      </w:r>
    </w:p>
    <w:p w14:paraId="545905E1" w14:textId="77777777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Создать </w:t>
      </w:r>
      <w:r w:rsidRPr="0035015B">
        <w:rPr>
          <w:lang w:val="ru-RU"/>
        </w:rPr>
        <w:t xml:space="preserve">ветку </w:t>
      </w:r>
      <w:r>
        <w:t>feature</w:t>
      </w:r>
      <w:r w:rsidRPr="0035015B">
        <w:rPr>
          <w:lang w:val="ru-RU"/>
        </w:rPr>
        <w:t>/</w:t>
      </w:r>
      <w:proofErr w:type="spellStart"/>
      <w:r>
        <w:t>vscode</w:t>
      </w:r>
      <w:proofErr w:type="spellEnd"/>
      <w:r w:rsidRPr="0035015B">
        <w:rPr>
          <w:lang w:val="ru-RU"/>
        </w:rPr>
        <w:t>-</w:t>
      </w:r>
      <w:r>
        <w:t>edit</w:t>
      </w:r>
      <w:r w:rsidRPr="0035015B">
        <w:rPr>
          <w:lang w:val="ru-RU"/>
        </w:rPr>
        <w:t xml:space="preserve"> через статусную строку, внести правки и опубликовать ветку на </w:t>
      </w:r>
      <w:r>
        <w:t>GitHub</w:t>
      </w:r>
      <w:r w:rsidRPr="0035015B">
        <w:rPr>
          <w:lang w:val="ru-RU"/>
        </w:rPr>
        <w:t>.</w:t>
      </w:r>
    </w:p>
    <w:p w14:paraId="7643584F" w14:textId="77777777" w:rsidR="005253C4" w:rsidRDefault="0069330C">
      <w:pPr>
        <w:pStyle w:val="a0"/>
        <w:spacing w:after="60"/>
      </w:pPr>
      <w:r w:rsidRPr="0035015B">
        <w:rPr>
          <w:b/>
          <w:lang w:val="ru-RU"/>
        </w:rPr>
        <w:t xml:space="preserve">Смоделировать </w:t>
      </w:r>
      <w:r w:rsidRPr="0035015B">
        <w:rPr>
          <w:lang w:val="ru-RU"/>
        </w:rPr>
        <w:t xml:space="preserve">конфликт и разрешить его с помощью </w:t>
      </w:r>
      <w:r>
        <w:t>3-Way Merge Editor.</w:t>
      </w:r>
    </w:p>
    <w:p w14:paraId="109FCB29" w14:textId="68590E91" w:rsidR="005253C4" w:rsidRPr="0035015B" w:rsidRDefault="0069330C">
      <w:pPr>
        <w:keepNext/>
        <w:spacing w:before="280" w:after="120"/>
        <w:rPr>
          <w:lang w:val="ru-RU"/>
        </w:rPr>
      </w:pPr>
      <w:r w:rsidRPr="0035015B">
        <w:rPr>
          <w:b/>
          <w:color w:val="2E1065"/>
          <w:sz w:val="28"/>
          <w:lang w:val="ru-RU"/>
        </w:rPr>
        <w:t xml:space="preserve">БЛОК 4. Интегрированная среда разработки </w:t>
      </w:r>
      <w:r>
        <w:rPr>
          <w:b/>
          <w:color w:val="2E1065"/>
          <w:sz w:val="28"/>
        </w:rPr>
        <w:t>Visual</w:t>
      </w:r>
      <w:r w:rsidRPr="0035015B">
        <w:rPr>
          <w:b/>
          <w:color w:val="2E1065"/>
          <w:sz w:val="28"/>
          <w:lang w:val="ru-RU"/>
        </w:rPr>
        <w:t xml:space="preserve"> </w:t>
      </w:r>
      <w:r>
        <w:rPr>
          <w:b/>
          <w:color w:val="2E1065"/>
          <w:sz w:val="28"/>
        </w:rPr>
        <w:t>Studio</w:t>
      </w:r>
      <w:r w:rsidRPr="0035015B">
        <w:rPr>
          <w:b/>
          <w:color w:val="2E1065"/>
          <w:sz w:val="28"/>
          <w:lang w:val="ru-RU"/>
        </w:rPr>
        <w:t xml:space="preserve"> 2022</w:t>
      </w:r>
    </w:p>
    <w:p w14:paraId="5D418C21" w14:textId="7D372AE5" w:rsidR="005253C4" w:rsidRDefault="0069330C">
      <w:pPr>
        <w:keepNext/>
        <w:spacing w:before="200" w:after="80"/>
      </w:pPr>
      <w:r>
        <w:rPr>
          <w:b/>
          <w:color w:val="4C1D95"/>
          <w:sz w:val="25"/>
        </w:rPr>
        <w:t xml:space="preserve">🟢 </w:t>
      </w:r>
      <w:proofErr w:type="spellStart"/>
      <w:r>
        <w:rPr>
          <w:b/>
          <w:color w:val="4C1D95"/>
          <w:sz w:val="25"/>
        </w:rPr>
        <w:t>Уровень</w:t>
      </w:r>
      <w:proofErr w:type="spellEnd"/>
      <w:r>
        <w:rPr>
          <w:b/>
          <w:color w:val="4C1D95"/>
          <w:sz w:val="25"/>
        </w:rPr>
        <w:t xml:space="preserve"> 1 </w:t>
      </w:r>
      <w:r w:rsidR="0035015B">
        <w:rPr>
          <w:b/>
          <w:color w:val="4C1D95"/>
          <w:sz w:val="25"/>
        </w:rPr>
        <w:t xml:space="preserve">[1 </w:t>
      </w:r>
      <w:r w:rsidR="0035015B">
        <w:rPr>
          <w:b/>
          <w:color w:val="4C1D95"/>
          <w:sz w:val="25"/>
          <w:lang w:val="ru-RU"/>
        </w:rPr>
        <w:t>балл</w:t>
      </w:r>
      <w:r w:rsidR="0035015B">
        <w:rPr>
          <w:b/>
          <w:color w:val="4C1D95"/>
          <w:sz w:val="25"/>
        </w:rPr>
        <w:t>]</w:t>
      </w:r>
      <w:r w:rsidR="0035015B">
        <w:rPr>
          <w:b/>
          <w:color w:val="4C1D95"/>
          <w:sz w:val="25"/>
          <w:lang w:val="ru-RU"/>
        </w:rPr>
        <w:t xml:space="preserve"> (1)</w:t>
      </w:r>
    </w:p>
    <w:p w14:paraId="36A9BC95" w14:textId="77777777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Установить </w:t>
      </w:r>
      <w:r>
        <w:t>Visual</w:t>
      </w:r>
      <w:r w:rsidRPr="0035015B">
        <w:rPr>
          <w:lang w:val="ru-RU"/>
        </w:rPr>
        <w:t xml:space="preserve"> </w:t>
      </w:r>
      <w:r>
        <w:t>Studio</w:t>
      </w:r>
      <w:r w:rsidRPr="0035015B">
        <w:rPr>
          <w:lang w:val="ru-RU"/>
        </w:rPr>
        <w:t xml:space="preserve"> 2022 с рабочей нагрузкой «</w:t>
      </w:r>
      <w:r>
        <w:t>ASP</w:t>
      </w:r>
      <w:r w:rsidRPr="0035015B">
        <w:rPr>
          <w:lang w:val="ru-RU"/>
        </w:rPr>
        <w:t>.</w:t>
      </w:r>
      <w:r>
        <w:t>NET</w:t>
      </w:r>
      <w:r w:rsidRPr="0035015B">
        <w:rPr>
          <w:lang w:val="ru-RU"/>
        </w:rPr>
        <w:t xml:space="preserve"> и разработка веб-приложений».</w:t>
      </w:r>
    </w:p>
    <w:p w14:paraId="28B47DDE" w14:textId="77777777" w:rsidR="005253C4" w:rsidRDefault="0069330C">
      <w:pPr>
        <w:pStyle w:val="a0"/>
        <w:spacing w:after="60"/>
      </w:pPr>
      <w:proofErr w:type="spellStart"/>
      <w:r>
        <w:rPr>
          <w:b/>
        </w:rPr>
        <w:t>Добавить</w:t>
      </w:r>
      <w:proofErr w:type="spellEnd"/>
      <w:r>
        <w:rPr>
          <w:b/>
        </w:rPr>
        <w:t xml:space="preserve"> </w:t>
      </w:r>
      <w:proofErr w:type="spellStart"/>
      <w:r>
        <w:t>расширения</w:t>
      </w:r>
      <w:proofErr w:type="spellEnd"/>
      <w:r>
        <w:t>: GitHub Copilot / IntelliCode, Markdown Editor, Web Essentials.</w:t>
      </w:r>
    </w:p>
    <w:p w14:paraId="2F4D6A0B" w14:textId="792202E7" w:rsidR="005253C4" w:rsidRDefault="0069330C">
      <w:pPr>
        <w:keepNext/>
        <w:spacing w:before="200" w:after="80"/>
      </w:pPr>
      <w:r>
        <w:rPr>
          <w:b/>
          <w:color w:val="4C1D95"/>
          <w:sz w:val="25"/>
        </w:rPr>
        <w:lastRenderedPageBreak/>
        <w:t xml:space="preserve">🟡 </w:t>
      </w:r>
      <w:proofErr w:type="spellStart"/>
      <w:r>
        <w:rPr>
          <w:b/>
          <w:color w:val="4C1D95"/>
          <w:sz w:val="25"/>
        </w:rPr>
        <w:t>Уровень</w:t>
      </w:r>
      <w:proofErr w:type="spellEnd"/>
      <w:r>
        <w:rPr>
          <w:b/>
          <w:color w:val="4C1D95"/>
          <w:sz w:val="25"/>
        </w:rPr>
        <w:t xml:space="preserve"> 2</w:t>
      </w:r>
      <w:r w:rsidR="0035015B">
        <w:rPr>
          <w:b/>
          <w:color w:val="4C1D95"/>
          <w:sz w:val="25"/>
        </w:rPr>
        <w:t xml:space="preserve"> [</w:t>
      </w:r>
      <w:r w:rsidR="0035015B">
        <w:rPr>
          <w:b/>
          <w:color w:val="4C1D95"/>
          <w:sz w:val="25"/>
          <w:lang w:val="ru-RU"/>
        </w:rPr>
        <w:t>2</w:t>
      </w:r>
      <w:r w:rsidR="0035015B">
        <w:rPr>
          <w:b/>
          <w:color w:val="4C1D95"/>
          <w:sz w:val="25"/>
        </w:rPr>
        <w:t xml:space="preserve"> </w:t>
      </w:r>
      <w:r w:rsidR="0035015B">
        <w:rPr>
          <w:b/>
          <w:color w:val="4C1D95"/>
          <w:sz w:val="25"/>
          <w:lang w:val="ru-RU"/>
        </w:rPr>
        <w:t>балла</w:t>
      </w:r>
      <w:r w:rsidR="0035015B">
        <w:rPr>
          <w:b/>
          <w:color w:val="4C1D95"/>
          <w:sz w:val="25"/>
        </w:rPr>
        <w:t>]</w:t>
      </w:r>
      <w:r w:rsidR="0035015B">
        <w:rPr>
          <w:b/>
          <w:color w:val="4C1D95"/>
          <w:sz w:val="25"/>
          <w:lang w:val="ru-RU"/>
        </w:rPr>
        <w:t xml:space="preserve"> (3)</w:t>
      </w:r>
    </w:p>
    <w:p w14:paraId="47E9EAE8" w14:textId="77777777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Создать </w:t>
      </w:r>
      <w:r w:rsidRPr="0035015B">
        <w:rPr>
          <w:lang w:val="ru-RU"/>
        </w:rPr>
        <w:t>новый проект .</w:t>
      </w:r>
      <w:r>
        <w:t>NET</w:t>
      </w:r>
      <w:r w:rsidRPr="0035015B">
        <w:rPr>
          <w:lang w:val="ru-RU"/>
        </w:rPr>
        <w:t xml:space="preserve"> под именем </w:t>
      </w:r>
      <w:proofErr w:type="spellStart"/>
      <w:r>
        <w:t>wt</w:t>
      </w:r>
      <w:proofErr w:type="spellEnd"/>
      <w:r w:rsidRPr="0035015B">
        <w:rPr>
          <w:lang w:val="ru-RU"/>
        </w:rPr>
        <w:t>-</w:t>
      </w:r>
      <w:r>
        <w:t>lab</w:t>
      </w:r>
      <w:r w:rsidRPr="0035015B">
        <w:rPr>
          <w:lang w:val="ru-RU"/>
        </w:rPr>
        <w:t>1-1</w:t>
      </w:r>
      <w:r>
        <w:t>git</w:t>
      </w:r>
      <w:r w:rsidRPr="0035015B">
        <w:rPr>
          <w:lang w:val="ru-RU"/>
        </w:rPr>
        <w:t>-</w:t>
      </w:r>
      <w:proofErr w:type="spellStart"/>
      <w:r>
        <w:t>ivanov</w:t>
      </w:r>
      <w:proofErr w:type="spellEnd"/>
      <w:r w:rsidRPr="0035015B">
        <w:rPr>
          <w:lang w:val="ru-RU"/>
        </w:rPr>
        <w:t>.</w:t>
      </w:r>
    </w:p>
    <w:p w14:paraId="73E5A7FC" w14:textId="77777777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Установить </w:t>
      </w:r>
      <w:r>
        <w:t>NuGet</w:t>
      </w:r>
      <w:r w:rsidRPr="0035015B">
        <w:rPr>
          <w:lang w:val="ru-RU"/>
        </w:rPr>
        <w:t xml:space="preserve">-пакеты </w:t>
      </w:r>
      <w:proofErr w:type="spellStart"/>
      <w:r>
        <w:t>Npgsql</w:t>
      </w:r>
      <w:proofErr w:type="spellEnd"/>
      <w:r w:rsidRPr="0035015B">
        <w:rPr>
          <w:lang w:val="ru-RU"/>
        </w:rPr>
        <w:t>.</w:t>
      </w:r>
      <w:proofErr w:type="spellStart"/>
      <w:r>
        <w:t>EntityFrameworkCore</w:t>
      </w:r>
      <w:proofErr w:type="spellEnd"/>
      <w:r w:rsidRPr="0035015B">
        <w:rPr>
          <w:lang w:val="ru-RU"/>
        </w:rPr>
        <w:t>.</w:t>
      </w:r>
      <w:r>
        <w:t>PostgreSQL</w:t>
      </w:r>
      <w:r w:rsidRPr="0035015B">
        <w:rPr>
          <w:lang w:val="ru-RU"/>
        </w:rPr>
        <w:t xml:space="preserve"> и </w:t>
      </w:r>
      <w:proofErr w:type="spellStart"/>
      <w:r>
        <w:t>Newtonsoft</w:t>
      </w:r>
      <w:proofErr w:type="spellEnd"/>
      <w:r w:rsidRPr="0035015B">
        <w:rPr>
          <w:lang w:val="ru-RU"/>
        </w:rPr>
        <w:t>.</w:t>
      </w:r>
      <w:r>
        <w:t>Json</w:t>
      </w:r>
      <w:r w:rsidRPr="0035015B">
        <w:rPr>
          <w:lang w:val="ru-RU"/>
        </w:rPr>
        <w:t xml:space="preserve"> через </w:t>
      </w:r>
      <w:r>
        <w:t>Manage</w:t>
      </w:r>
      <w:r w:rsidRPr="0035015B">
        <w:rPr>
          <w:lang w:val="ru-RU"/>
        </w:rPr>
        <w:t xml:space="preserve"> </w:t>
      </w:r>
      <w:r>
        <w:t>NuGet</w:t>
      </w:r>
      <w:r w:rsidRPr="0035015B">
        <w:rPr>
          <w:lang w:val="ru-RU"/>
        </w:rPr>
        <w:t xml:space="preserve"> </w:t>
      </w:r>
      <w:r>
        <w:t>Packages</w:t>
      </w:r>
      <w:r w:rsidRPr="0035015B">
        <w:rPr>
          <w:lang w:val="ru-RU"/>
        </w:rPr>
        <w:t>.</w:t>
      </w:r>
    </w:p>
    <w:p w14:paraId="4C6A695B" w14:textId="77777777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Изучить </w:t>
      </w:r>
      <w:r w:rsidRPr="0035015B">
        <w:rPr>
          <w:lang w:val="ru-RU"/>
        </w:rPr>
        <w:t>секцию &lt;</w:t>
      </w:r>
      <w:proofErr w:type="spellStart"/>
      <w:r>
        <w:t>ItemGroup</w:t>
      </w:r>
      <w:proofErr w:type="spellEnd"/>
      <w:r w:rsidRPr="0035015B">
        <w:rPr>
          <w:lang w:val="ru-RU"/>
        </w:rPr>
        <w:t>&gt; с подключенными пакетами в файле .</w:t>
      </w:r>
      <w:proofErr w:type="spellStart"/>
      <w:r>
        <w:t>csproj</w:t>
      </w:r>
      <w:proofErr w:type="spellEnd"/>
      <w:r w:rsidRPr="0035015B">
        <w:rPr>
          <w:lang w:val="ru-RU"/>
        </w:rPr>
        <w:t>.</w:t>
      </w:r>
    </w:p>
    <w:p w14:paraId="295896CF" w14:textId="4AC14F4A" w:rsidR="005253C4" w:rsidRDefault="0069330C">
      <w:pPr>
        <w:keepNext/>
        <w:spacing w:before="200" w:after="80"/>
      </w:pPr>
      <w:r>
        <w:rPr>
          <w:b/>
          <w:color w:val="4C1D95"/>
          <w:sz w:val="25"/>
        </w:rPr>
        <w:t xml:space="preserve">🔴 </w:t>
      </w:r>
      <w:proofErr w:type="spellStart"/>
      <w:r>
        <w:rPr>
          <w:b/>
          <w:color w:val="4C1D95"/>
          <w:sz w:val="25"/>
        </w:rPr>
        <w:t>Уровень</w:t>
      </w:r>
      <w:proofErr w:type="spellEnd"/>
      <w:r>
        <w:rPr>
          <w:b/>
          <w:color w:val="4C1D95"/>
          <w:sz w:val="25"/>
        </w:rPr>
        <w:t xml:space="preserve"> 3</w:t>
      </w:r>
      <w:r w:rsidR="0035015B">
        <w:rPr>
          <w:b/>
          <w:color w:val="4C1D95"/>
          <w:sz w:val="25"/>
        </w:rPr>
        <w:t xml:space="preserve"> [</w:t>
      </w:r>
      <w:r w:rsidR="0035015B">
        <w:rPr>
          <w:b/>
          <w:color w:val="4C1D95"/>
          <w:sz w:val="25"/>
          <w:lang w:val="ru-RU"/>
        </w:rPr>
        <w:t>3</w:t>
      </w:r>
      <w:r w:rsidR="0035015B">
        <w:rPr>
          <w:b/>
          <w:color w:val="4C1D95"/>
          <w:sz w:val="25"/>
        </w:rPr>
        <w:t xml:space="preserve"> </w:t>
      </w:r>
      <w:r w:rsidR="0035015B">
        <w:rPr>
          <w:b/>
          <w:color w:val="4C1D95"/>
          <w:sz w:val="25"/>
          <w:lang w:val="ru-RU"/>
        </w:rPr>
        <w:t>балла</w:t>
      </w:r>
      <w:r w:rsidR="0035015B">
        <w:rPr>
          <w:b/>
          <w:color w:val="4C1D95"/>
          <w:sz w:val="25"/>
        </w:rPr>
        <w:t>]</w:t>
      </w:r>
      <w:r w:rsidR="0035015B">
        <w:rPr>
          <w:b/>
          <w:color w:val="4C1D95"/>
          <w:sz w:val="25"/>
          <w:lang w:val="ru-RU"/>
        </w:rPr>
        <w:t xml:space="preserve"> (6)</w:t>
      </w:r>
    </w:p>
    <w:p w14:paraId="469E595E" w14:textId="77777777" w:rsidR="005253C4" w:rsidRPr="0035015B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Инициализировать </w:t>
      </w:r>
      <w:r w:rsidRPr="0035015B">
        <w:rPr>
          <w:lang w:val="ru-RU"/>
        </w:rPr>
        <w:t xml:space="preserve">контроль версий </w:t>
      </w:r>
      <w:r>
        <w:t>Git</w:t>
      </w:r>
      <w:r w:rsidRPr="0035015B">
        <w:rPr>
          <w:lang w:val="ru-RU"/>
        </w:rPr>
        <w:t xml:space="preserve"> в проекте. (</w:t>
      </w:r>
      <w:r w:rsidRPr="0035015B">
        <w:rPr>
          <w:rFonts w:ascii="Consolas" w:hAnsi="Consolas"/>
          <w:color w:val="6B21A8"/>
          <w:sz w:val="20"/>
          <w:lang w:val="ru-RU"/>
        </w:rPr>
        <w:t xml:space="preserve">Добавить в контроль версий -&gt; </w:t>
      </w:r>
      <w:r>
        <w:rPr>
          <w:rFonts w:ascii="Consolas" w:hAnsi="Consolas"/>
          <w:color w:val="6B21A8"/>
          <w:sz w:val="20"/>
        </w:rPr>
        <w:t>Git</w:t>
      </w:r>
      <w:r w:rsidRPr="0035015B">
        <w:rPr>
          <w:lang w:val="ru-RU"/>
        </w:rPr>
        <w:t>)</w:t>
      </w:r>
    </w:p>
    <w:p w14:paraId="43D740A4" w14:textId="77777777" w:rsidR="005253C4" w:rsidRDefault="0069330C">
      <w:pPr>
        <w:pStyle w:val="a0"/>
        <w:spacing w:after="60"/>
      </w:pPr>
      <w:r w:rsidRPr="0035015B">
        <w:rPr>
          <w:b/>
          <w:lang w:val="ru-RU"/>
        </w:rPr>
        <w:t xml:space="preserve">Зафиксировать </w:t>
      </w:r>
      <w:r w:rsidRPr="0035015B">
        <w:rPr>
          <w:lang w:val="ru-RU"/>
        </w:rPr>
        <w:t xml:space="preserve">изменения через панель «Изменения </w:t>
      </w:r>
      <w:r>
        <w:t>Git</w:t>
      </w:r>
      <w:r w:rsidRPr="0035015B">
        <w:rPr>
          <w:lang w:val="ru-RU"/>
        </w:rPr>
        <w:t xml:space="preserve">». </w:t>
      </w:r>
      <w:r>
        <w:t>(</w:t>
      </w:r>
      <w:r>
        <w:rPr>
          <w:rFonts w:ascii="Consolas" w:hAnsi="Consolas"/>
          <w:color w:val="6B21A8"/>
          <w:sz w:val="20"/>
        </w:rPr>
        <w:t>Git Changes</w:t>
      </w:r>
      <w:r>
        <w:t>)</w:t>
      </w:r>
    </w:p>
    <w:p w14:paraId="33D7B715" w14:textId="743C06D0" w:rsidR="005253C4" w:rsidRDefault="0069330C">
      <w:pPr>
        <w:pStyle w:val="a0"/>
        <w:spacing w:after="60"/>
        <w:rPr>
          <w:lang w:val="ru-RU"/>
        </w:rPr>
      </w:pPr>
      <w:r w:rsidRPr="0035015B">
        <w:rPr>
          <w:b/>
          <w:lang w:val="ru-RU"/>
        </w:rPr>
        <w:t xml:space="preserve">Создать </w:t>
      </w:r>
      <w:r w:rsidRPr="0035015B">
        <w:rPr>
          <w:lang w:val="ru-RU"/>
        </w:rPr>
        <w:t xml:space="preserve">локальную ветку </w:t>
      </w:r>
      <w:r>
        <w:t>feature</w:t>
      </w:r>
      <w:r w:rsidRPr="0035015B">
        <w:rPr>
          <w:lang w:val="ru-RU"/>
        </w:rPr>
        <w:t>/</w:t>
      </w:r>
      <w:r>
        <w:t>vs</w:t>
      </w:r>
      <w:r w:rsidRPr="0035015B">
        <w:rPr>
          <w:lang w:val="ru-RU"/>
        </w:rPr>
        <w:t>-</w:t>
      </w:r>
      <w:r>
        <w:t>net</w:t>
      </w:r>
      <w:r w:rsidRPr="0035015B">
        <w:rPr>
          <w:lang w:val="ru-RU"/>
        </w:rPr>
        <w:t>-</w:t>
      </w:r>
      <w:r>
        <w:t>logic</w:t>
      </w:r>
      <w:r w:rsidRPr="0035015B">
        <w:rPr>
          <w:lang w:val="ru-RU"/>
        </w:rPr>
        <w:t xml:space="preserve">, внести изменения в </w:t>
      </w:r>
      <w:r>
        <w:t>C</w:t>
      </w:r>
      <w:r w:rsidRPr="0035015B">
        <w:rPr>
          <w:lang w:val="ru-RU"/>
        </w:rPr>
        <w:t xml:space="preserve">#-код и выполнить </w:t>
      </w:r>
      <w:r>
        <w:t>Push</w:t>
      </w:r>
      <w:r w:rsidRPr="0035015B">
        <w:rPr>
          <w:lang w:val="ru-RU"/>
        </w:rPr>
        <w:t xml:space="preserve"> на </w:t>
      </w:r>
      <w:r>
        <w:t>GitHub</w:t>
      </w:r>
      <w:r w:rsidRPr="0035015B">
        <w:rPr>
          <w:lang w:val="ru-RU"/>
        </w:rPr>
        <w:t>.</w:t>
      </w:r>
    </w:p>
    <w:p w14:paraId="631C411E" w14:textId="20D0CB56" w:rsidR="0035015B" w:rsidRDefault="0035015B" w:rsidP="0035015B">
      <w:pPr>
        <w:keepNext/>
        <w:spacing w:before="280" w:after="120"/>
        <w:rPr>
          <w:b/>
          <w:color w:val="2E1065"/>
          <w:sz w:val="28"/>
          <w:lang w:val="ru-RU"/>
        </w:rPr>
      </w:pPr>
      <w:r>
        <w:rPr>
          <w:b/>
          <w:color w:val="2E1065"/>
          <w:sz w:val="28"/>
          <w:lang w:val="ru-RU"/>
        </w:rPr>
        <w:t>Оформить отчет по работе</w:t>
      </w:r>
    </w:p>
    <w:p w14:paraId="236B8D22" w14:textId="7B9D0EE2" w:rsidR="0035015B" w:rsidRPr="00C34F45" w:rsidRDefault="0035015B" w:rsidP="0035015B">
      <w:pPr>
        <w:pStyle w:val="a0"/>
        <w:spacing w:after="60"/>
        <w:rPr>
          <w:lang w:val="ru-RU"/>
        </w:rPr>
      </w:pPr>
      <w:r>
        <w:rPr>
          <w:b/>
          <w:lang w:val="ru-RU"/>
        </w:rPr>
        <w:t xml:space="preserve">Загрузить </w:t>
      </w:r>
      <w:r>
        <w:rPr>
          <w:bCs/>
          <w:lang w:val="ru-RU"/>
        </w:rPr>
        <w:t xml:space="preserve">отчет в </w:t>
      </w:r>
      <w:r>
        <w:rPr>
          <w:bCs/>
        </w:rPr>
        <w:t>Moodle</w:t>
      </w:r>
      <w:r w:rsidRPr="0035015B">
        <w:rPr>
          <w:bCs/>
          <w:lang w:val="ru-RU"/>
        </w:rPr>
        <w:t xml:space="preserve"> под именем</w:t>
      </w:r>
      <w:r w:rsidR="00C34F45" w:rsidRPr="00C34F45">
        <w:rPr>
          <w:bCs/>
          <w:lang w:val="ru-RU"/>
        </w:rPr>
        <w:t xml:space="preserve"> </w:t>
      </w:r>
      <w:r w:rsidR="00C34F45">
        <w:rPr>
          <w:bCs/>
        </w:rPr>
        <w:t>c</w:t>
      </w:r>
      <w:r w:rsidR="00C34F45" w:rsidRPr="0035015B">
        <w:rPr>
          <w:bCs/>
          <w:lang w:val="ru-RU"/>
        </w:rPr>
        <w:t xml:space="preserve"> </w:t>
      </w:r>
      <w:r w:rsidR="00C34F45">
        <w:rPr>
          <w:bCs/>
          <w:lang w:val="ru-RU"/>
        </w:rPr>
        <w:t>указанием баллов:</w:t>
      </w:r>
      <w:r w:rsidRPr="0035015B">
        <w:rPr>
          <w:bCs/>
          <w:lang w:val="ru-RU"/>
        </w:rPr>
        <w:t xml:space="preserve"> </w:t>
      </w:r>
      <w:r w:rsidRPr="00C34F45">
        <w:rPr>
          <w:rFonts w:ascii="Consolas" w:hAnsi="Consolas"/>
          <w:color w:val="6B21A8"/>
          <w:sz w:val="20"/>
          <w:lang w:val="ru-RU"/>
        </w:rPr>
        <w:t>wt-lab1-petrov-15</w:t>
      </w:r>
      <w:r w:rsidR="00C34F45" w:rsidRPr="00C34F45">
        <w:rPr>
          <w:rFonts w:ascii="Consolas" w:hAnsi="Consolas"/>
          <w:color w:val="6B21A8"/>
          <w:sz w:val="20"/>
          <w:lang w:val="ru-RU"/>
        </w:rPr>
        <w:t>.pdf</w:t>
      </w:r>
    </w:p>
    <w:p w14:paraId="05157664" w14:textId="2C621CF5" w:rsidR="0035015B" w:rsidRPr="00C34F45" w:rsidRDefault="00C34F45" w:rsidP="0035015B">
      <w:pPr>
        <w:pStyle w:val="a0"/>
        <w:keepNext/>
        <w:spacing w:before="280" w:after="120"/>
        <w:rPr>
          <w:lang w:val="ru-RU"/>
        </w:rPr>
      </w:pPr>
      <w:r w:rsidRPr="00C34F45">
        <w:rPr>
          <w:lang w:val="ru-RU"/>
        </w:rPr>
        <w:t xml:space="preserve">Ошибки именования </w:t>
      </w:r>
      <w:r w:rsidRPr="00C34F45">
        <w:rPr>
          <w:b/>
          <w:lang w:val="ru-RU"/>
        </w:rPr>
        <w:t>[-1 балл]</w:t>
      </w:r>
      <w:r w:rsidRPr="00C34F45">
        <w:rPr>
          <w:lang w:val="ru-RU"/>
        </w:rPr>
        <w:t xml:space="preserve"> и оформления </w:t>
      </w:r>
      <w:r w:rsidRPr="00C34F45">
        <w:rPr>
          <w:b/>
          <w:lang w:val="ru-RU"/>
        </w:rPr>
        <w:t>[-1 балл]</w:t>
      </w:r>
      <w:r w:rsidRPr="00C34F45">
        <w:rPr>
          <w:lang w:val="ru-RU"/>
        </w:rPr>
        <w:t>.</w:t>
      </w:r>
    </w:p>
    <w:sectPr w:rsidR="0035015B" w:rsidRPr="00C34F45" w:rsidSect="00034616">
      <w:footerReference w:type="default" r:id="rId12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87451" w14:textId="77777777" w:rsidR="006E45A9" w:rsidRDefault="006E45A9">
      <w:pPr>
        <w:spacing w:after="0" w:line="240" w:lineRule="auto"/>
      </w:pPr>
      <w:r>
        <w:separator/>
      </w:r>
    </w:p>
  </w:endnote>
  <w:endnote w:type="continuationSeparator" w:id="0">
    <w:p w14:paraId="09ECFA26" w14:textId="77777777" w:rsidR="006E45A9" w:rsidRDefault="006E4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8127F" w14:textId="77777777" w:rsidR="005253C4" w:rsidRDefault="0069330C">
    <w:pPr>
      <w:pStyle w:val="a7"/>
      <w:jc w:val="right"/>
    </w:pPr>
    <w:proofErr w:type="spellStart"/>
    <w:r>
      <w:rPr>
        <w:color w:val="9CA3AF"/>
        <w:sz w:val="18"/>
      </w:rPr>
      <w:t>Лабораторная</w:t>
    </w:r>
    <w:proofErr w:type="spellEnd"/>
    <w:r>
      <w:rPr>
        <w:color w:val="9CA3AF"/>
        <w:sz w:val="18"/>
      </w:rPr>
      <w:t xml:space="preserve"> </w:t>
    </w:r>
    <w:proofErr w:type="spellStart"/>
    <w:r>
      <w:rPr>
        <w:color w:val="9CA3AF"/>
        <w:sz w:val="18"/>
      </w:rPr>
      <w:t>работа</w:t>
    </w:r>
    <w:proofErr w:type="spellEnd"/>
    <w:r>
      <w:rPr>
        <w:color w:val="9CA3AF"/>
        <w:sz w:val="18"/>
      </w:rPr>
      <w:t xml:space="preserve"> №1 | Web-</w:t>
    </w:r>
    <w:proofErr w:type="spellStart"/>
    <w:r>
      <w:rPr>
        <w:color w:val="9CA3AF"/>
        <w:sz w:val="18"/>
      </w:rPr>
      <w:t>технологии</w:t>
    </w:r>
    <w:proofErr w:type="spellEnd"/>
    <w:r>
      <w:rPr>
        <w:color w:val="9CA3AF"/>
        <w:sz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10CC1" w14:textId="77777777" w:rsidR="006E45A9" w:rsidRDefault="006E45A9">
      <w:pPr>
        <w:spacing w:after="0" w:line="240" w:lineRule="auto"/>
      </w:pPr>
      <w:r>
        <w:separator/>
      </w:r>
    </w:p>
  </w:footnote>
  <w:footnote w:type="continuationSeparator" w:id="0">
    <w:p w14:paraId="1F65D465" w14:textId="77777777" w:rsidR="006E45A9" w:rsidRDefault="006E4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7F4F75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A23C87"/>
    <w:multiLevelType w:val="hybridMultilevel"/>
    <w:tmpl w:val="E1202E18"/>
    <w:lvl w:ilvl="0" w:tplc="BD42420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899414">
    <w:abstractNumId w:val="8"/>
  </w:num>
  <w:num w:numId="2" w16cid:durableId="2115634002">
    <w:abstractNumId w:val="6"/>
  </w:num>
  <w:num w:numId="3" w16cid:durableId="207840005">
    <w:abstractNumId w:val="5"/>
  </w:num>
  <w:num w:numId="4" w16cid:durableId="1286887449">
    <w:abstractNumId w:val="4"/>
  </w:num>
  <w:num w:numId="5" w16cid:durableId="1746419159">
    <w:abstractNumId w:val="7"/>
  </w:num>
  <w:num w:numId="6" w16cid:durableId="2048946976">
    <w:abstractNumId w:val="3"/>
  </w:num>
  <w:num w:numId="7" w16cid:durableId="1656489138">
    <w:abstractNumId w:val="2"/>
  </w:num>
  <w:num w:numId="8" w16cid:durableId="954941656">
    <w:abstractNumId w:val="1"/>
  </w:num>
  <w:num w:numId="9" w16cid:durableId="1742751753">
    <w:abstractNumId w:val="0"/>
  </w:num>
  <w:num w:numId="10" w16cid:durableId="1259869316">
    <w:abstractNumId w:val="9"/>
  </w:num>
  <w:num w:numId="11" w16cid:durableId="1626347128">
    <w:abstractNumId w:val="8"/>
  </w:num>
  <w:num w:numId="12" w16cid:durableId="4634231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15B"/>
    <w:rsid w:val="00362BCB"/>
    <w:rsid w:val="00501484"/>
    <w:rsid w:val="005253C4"/>
    <w:rsid w:val="0069330C"/>
    <w:rsid w:val="006E45A9"/>
    <w:rsid w:val="00AA1D8D"/>
    <w:rsid w:val="00B47730"/>
    <w:rsid w:val="00BC6BB8"/>
    <w:rsid w:val="00C34F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BD6C5E"/>
  <w14:defaultImageDpi w14:val="300"/>
  <w15:docId w15:val="{367E95D7-5807-458A-9443-E3C3A5DF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111827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705</Words>
  <Characters>4025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arina vashamirskaya</cp:lastModifiedBy>
  <cp:revision>4</cp:revision>
  <dcterms:created xsi:type="dcterms:W3CDTF">2013-12-23T23:15:00Z</dcterms:created>
  <dcterms:modified xsi:type="dcterms:W3CDTF">2026-09-14T08:59:00Z</dcterms:modified>
  <cp:category/>
</cp:coreProperties>
</file>